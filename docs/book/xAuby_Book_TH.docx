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Leelawadee UI" w:hAnsi="Leelawadee UI" w:eastAsia="Leelawadee UI" w:cs="Leelawadee UI"/>
          <w:b/>
          <w:color w:val="B8860B"/>
          <w:sz w:val="24"/>
        </w:rPr>
        <w:t>ระบบเทรดทองคำอัตโนมัติ</w:t>
      </w:r>
    </w:p>
    <w:p>
      <w:pPr>
        <w:jc w:val="center"/>
      </w:pPr>
      <w:r>
        <w:rPr>
          <w:rFonts w:ascii="Leelawadee UI" w:hAnsi="Leelawadee UI" w:eastAsia="Leelawadee UI" w:cs="Leelawadee UI"/>
          <w:b/>
          <w:color w:val="12202C"/>
          <w:sz w:val="96"/>
        </w:rPr>
        <w:t>xAuby</w:t>
      </w:r>
    </w:p>
    <w:p>
      <w:pPr>
        <w:jc w:val="center"/>
      </w:pPr>
      <w:r>
        <w:rPr>
          <w:rFonts w:ascii="Leelawadee UI" w:hAnsi="Leelawadee UI" w:eastAsia="Leelawadee UI" w:cs="Leelawadee UI"/>
          <w:color w:val="333333"/>
          <w:sz w:val="28"/>
        </w:rPr>
        <w:t>คู่มือฉบับสมบูรณ์ — สถาปัตยกรรม การตั้งค่า กลยุทธ์ Market Regime Detector การจัดการความเสี่ยง และการดูแลระบบ</w:t>
      </w:r>
    </w:p>
    <w:p/>
    <w:p>
      <w:pPr>
        <w:jc w:val="center"/>
      </w:pPr>
      <w:r>
        <w:rPr>
          <w:rFonts w:ascii="Leelawadee UI" w:hAnsi="Leelawadee UI" w:eastAsia="Leelawadee UI" w:cs="Leelawadee UI"/>
          <w:color w:val="666666"/>
          <w:sz w:val="19"/>
        </w:rPr>
        <w:t>รวบรวมและเรียบเรียงจากเอกสารทั้งหมดของโปรเจกต์</w:t>
      </w:r>
    </w:p>
    <w:p>
      <w:pPr>
        <w:jc w:val="center"/>
      </w:pPr>
      <w:r>
        <w:rPr>
          <w:rFonts w:ascii="Leelawadee UI" w:hAnsi="Leelawadee UI" w:eastAsia="Leelawadee UI" w:cs="Leelawadee UI"/>
          <w:color w:val="666666"/>
          <w:sz w:val="19"/>
        </w:rPr>
        <w:t>(README, README_DEV, CLAUDE.md, DESIGN.md, PRODUCT.md, docs/*)</w:t>
      </w:r>
    </w:p>
    <w:p>
      <w:pPr>
        <w:jc w:val="center"/>
      </w:pPr>
      <w:r>
        <w:rPr>
          <w:rFonts w:ascii="Leelawadee UI" w:hAnsi="Leelawadee UI" w:eastAsia="Leelawadee UI" w:cs="Leelawadee UI"/>
          <w:color w:val="666666"/>
          <w:sz w:val="19"/>
        </w:rPr>
        <w:t>อ้างอิงสถานะระบบล่าสุด ณ กรกฎาคม 2026</w:t>
      </w:r>
    </w:p>
    <w:p>
      <w:pPr>
        <w:jc w:val="center"/>
      </w:pPr>
      <w:r>
        <w:rPr>
          <w:rFonts w:ascii="Leelawadee UI" w:hAnsi="Leelawadee UI" w:eastAsia="Leelawadee UI" w:cs="Leelawadee UI"/>
          <w:color w:val="666666"/>
          <w:sz w:val="19"/>
        </w:rPr>
        <w:t>เอกสารนี้จัดทำเพื่อการศึกษาและใช้งานภายในเท่านั้น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12202C"/>
          <w:sz w:val="40"/>
        </w:rPr>
        <w:t>สารบัญ</w:t>
      </w:r>
    </w:p>
    <w:p>
      <w:r>
        <w:rPr>
          <w:rFonts w:ascii="Leelawadee UI" w:hAnsi="Leelawadee UI" w:eastAsia="Leelawadee UI" w:cs="Leelawadee UI"/>
          <w:i/>
          <w:color w:val="666666"/>
          <w:sz w:val="18"/>
        </w:rPr>
        <w:t>(ตารางนี้สร้างจากหัวข้อจริงในเอกสาร — คลิกขวาแล้วเลือก ‘Update Field’ หรือกด F9 เพื่อดึงเลขหน้า/หัวข้อล่าสุดหลังแก้ไข)</w:t>
      </w:r>
    </w:p>
    <w:p>
      <w:r>
        <w:fldChar w:fldCharType="begin"/>
        <w:instrText xml:space="preserve">TOC \o "1-3" \h \z \u</w:instrText>
        <w:fldChar w:fldCharType="separate"/>
        <w:t>สารบัญจะปรากฏที่นี่หลังเปิดไฟล์ใน Word และ Update Field (F9)</w:t>
        <w:fldChar w:fldCharType="end"/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คำนำ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คำนำ และสถานะระบบล่าสุด</w:t>
      </w:r>
    </w:p>
    <w:p>
      <w:r>
        <w:rPr>
          <w:rFonts w:ascii="Leelawadee UI" w:hAnsi="Leelawadee UI" w:eastAsia="Leelawadee UI" w:cs="Leelawadee UI"/>
          <w:b w:val="0"/>
        </w:rPr>
        <w:t xml:space="preserve">หนังสือเล่มนี้รวบรวมเอกสารทั้งหมดของโปรเจกต์ xAuby — </w:t>
      </w:r>
      <w:r>
        <w:rPr>
          <w:rFonts w:ascii="Consolas" w:hAnsi="Consolas" w:eastAsia="Consolas" w:cs="Consolas"/>
          <w:color w:val="7A3B12"/>
          <w:sz w:val="19"/>
        </w:rPr>
        <w:t>README.md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README_DEV.md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CLAUDE.md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DESIGN.md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PRODUCT.md</w:t>
      </w:r>
      <w:r>
        <w:rPr>
          <w:rFonts w:ascii="Leelawadee UI" w:hAnsi="Leelawadee UI" w:eastAsia="Leelawadee UI" w:cs="Leelawadee UI"/>
          <w:b w:val="0"/>
        </w:rPr>
        <w:t xml:space="preserve"> และเอกสารทั้งหมดใน </w:t>
      </w:r>
      <w:r>
        <w:rPr>
          <w:rFonts w:ascii="Consolas" w:hAnsi="Consolas" w:eastAsia="Consolas" w:cs="Consolas"/>
          <w:color w:val="7A3B12"/>
          <w:sz w:val="19"/>
        </w:rPr>
        <w:t>docs/</w:t>
      </w:r>
      <w:r>
        <w:rPr>
          <w:rFonts w:ascii="Leelawadee UI" w:hAnsi="Leelawadee UI" w:eastAsia="Leelawadee UI" w:cs="Leelawadee UI"/>
          <w:b w:val="0"/>
        </w:rPr>
        <w:t xml:space="preserve"> — มาจัดเรียงใหม่เป็นลำดับการอ่านเดียว แปลและเรียบเรียงเป็นภาษาไทยที่อ่านง่าย ตัดส่วนที่ซ้ำซ้อนออก และ</w:t>
      </w:r>
      <w:r>
        <w:rPr>
          <w:rFonts w:ascii="Leelawadee UI" w:hAnsi="Leelawadee UI" w:eastAsia="Leelawadee UI" w:cs="Leelawadee UI"/>
          <w:b/>
          <w:color w:val="12202C"/>
        </w:rPr>
        <w:t>แก้ไขจุดที่เอกสารต้นฉบับล้าสมัย (doc drift)</w:t>
      </w:r>
      <w:r>
        <w:rPr>
          <w:rFonts w:ascii="Leelawadee UI" w:hAnsi="Leelawadee UI" w:eastAsia="Leelawadee UI" w:cs="Leelawadee UI"/>
          <w:b w:val="0"/>
        </w:rPr>
        <w:t xml:space="preserve"> ให้ตรงกับสถานะจริงของระบบ ที่อ่านได้จากไฟล์ config จริง (</w:t>
      </w:r>
      <w:r>
        <w:rPr>
          <w:rFonts w:ascii="Consolas" w:hAnsi="Consolas" w:eastAsia="Consolas" w:cs="Consolas"/>
          <w:color w:val="7A3B12"/>
          <w:sz w:val="19"/>
        </w:rPr>
        <w:t>bot_config.yaml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coin_whitelist.json</w:t>
      </w:r>
      <w:r>
        <w:rPr>
          <w:rFonts w:ascii="Leelawadee UI" w:hAnsi="Leelawadee UI" w:eastAsia="Leelawadee UI" w:cs="Leelawadee UI"/>
          <w:b w:val="0"/>
        </w:rPr>
        <w:t>)</w:t>
      </w:r>
    </w:p>
    <w:p>
      <w:pPr>
        <w:shd w:val="clear" w:fill="FDECEB"/>
        <w:pBdr>
          <w:left w:val="single" w:sz="24" w:space="4" w:color="C0392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หมายเหตุสำคัญเรื่องความคลาดเคลื่อนของเอกสารเดิม:</w:t>
      </w:r>
      <w:r>
        <w:rPr>
          <w:rFonts w:ascii="Leelawadee UI" w:hAnsi="Leelawadee UI" w:eastAsia="Leelawadee UI" w:cs="Leelawadee UI"/>
          <w:b w:val="0"/>
        </w:rPr>
        <w:t xml:space="preserve"> เอกสารต้นฉบับหลายไฟล์ (โดยเฉพาะ </w:t>
      </w:r>
      <w:r>
        <w:rPr>
          <w:rFonts w:ascii="Consolas" w:hAnsi="Consolas" w:eastAsia="Consolas" w:cs="Consolas"/>
          <w:color w:val="7A3B12"/>
          <w:sz w:val="19"/>
        </w:rPr>
        <w:t>README_DEV.md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docs/architecture.md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docs/trading-flow.md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docs/configuration.md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docs/tui.md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docs/webui.md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docs/telegram.md</w:t>
      </w:r>
      <w:r>
        <w:rPr>
          <w:rFonts w:ascii="Leelawadee UI" w:hAnsi="Leelawadee UI" w:eastAsia="Leelawadee UI" w:cs="Leelawadee UI"/>
          <w:b w:val="0"/>
        </w:rPr>
        <w:t xml:space="preserve">) ยังอธิบายสถานะเก่าของระบบ (Binance.th แบบ Spot, คู่เทรด </w:t>
      </w:r>
      <w:r>
        <w:rPr>
          <w:rFonts w:ascii="Consolas" w:hAnsi="Consolas" w:eastAsia="Consolas" w:cs="Consolas"/>
          <w:color w:val="7A3B12"/>
          <w:sz w:val="19"/>
        </w:rPr>
        <w:t>XAUTUSDT</w:t>
      </w:r>
      <w:r>
        <w:rPr>
          <w:rFonts w:ascii="Leelawadee UI" w:hAnsi="Leelawadee UI" w:eastAsia="Leelawadee UI" w:cs="Leelawadee UI"/>
          <w:b w:val="0"/>
        </w:rPr>
        <w:t xml:space="preserve"> + </w:t>
      </w:r>
      <w:r>
        <w:rPr>
          <w:rFonts w:ascii="Consolas" w:hAnsi="Consolas" w:eastAsia="Consolas" w:cs="Consolas"/>
          <w:color w:val="7A3B12"/>
          <w:sz w:val="19"/>
        </w:rPr>
        <w:t>BTCUSDT</w:t>
      </w:r>
      <w:r>
        <w:rPr>
          <w:rFonts w:ascii="Leelawadee UI" w:hAnsi="Leelawadee UI" w:eastAsia="Leelawadee UI" w:cs="Leelawadee UI"/>
          <w:b w:val="0"/>
        </w:rPr>
        <w:t xml:space="preserve"> สองคู่พร้อมกัน, </w:t>
      </w:r>
      <w:r>
        <w:rPr>
          <w:rFonts w:ascii="Consolas" w:hAnsi="Consolas" w:eastAsia="Consolas" w:cs="Consolas"/>
          <w:color w:val="7A3B12"/>
          <w:sz w:val="19"/>
        </w:rPr>
        <w:t>risk_pct 0.45</w:t>
      </w:r>
      <w:r>
        <w:rPr>
          <w:rFonts w:ascii="Leelawadee UI" w:hAnsi="Leelawadee UI" w:eastAsia="Leelawadee UI" w:cs="Leelawadee UI"/>
          <w:b w:val="0"/>
        </w:rPr>
        <w:t xml:space="preserve">) ซึ่ง </w:t>
      </w:r>
      <w:r>
        <w:rPr>
          <w:rFonts w:ascii="Consolas" w:hAnsi="Consolas" w:eastAsia="Consolas" w:cs="Consolas"/>
          <w:color w:val="7A3B12"/>
          <w:sz w:val="19"/>
        </w:rPr>
        <w:t>CLAUDE.md</w:t>
      </w:r>
      <w:r>
        <w:rPr>
          <w:rFonts w:ascii="Leelawadee UI" w:hAnsi="Leelawadee UI" w:eastAsia="Leelawadee UI" w:cs="Leelawadee UI"/>
          <w:b w:val="0"/>
        </w:rPr>
        <w:t xml:space="preserve"> เองก็ระบุไว้ตรงๆ ว่าเป็น "doc drift warning" หนังสือเล่มนี้ยึด </w:t>
      </w:r>
      <w:r>
        <w:rPr>
          <w:rFonts w:ascii="Consolas" w:hAnsi="Consolas" w:eastAsia="Consolas" w:cs="Consolas"/>
          <w:color w:val="7A3B12"/>
          <w:sz w:val="19"/>
        </w:rPr>
        <w:t>coin_whitelist.json</w:t>
      </w:r>
      <w:r>
        <w:rPr>
          <w:rFonts w:ascii="Leelawadee UI" w:hAnsi="Leelawadee UI" w:eastAsia="Leelawadee UI" w:cs="Leelawadee UI"/>
          <w:b/>
          <w:color w:val="12202C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bot_config.yaml</w:t>
      </w:r>
      <w:r>
        <w:rPr>
          <w:rFonts w:ascii="Leelawadee UI" w:hAnsi="Leelawadee UI" w:eastAsia="Leelawadee UI" w:cs="Leelawadee UI"/>
          <w:b/>
          <w:color w:val="12202C"/>
        </w:rPr>
        <w:t xml:space="preserve"> จริงเป็นความจริงหลัก (ground truth)</w:t>
      </w:r>
      <w:r>
        <w:rPr>
          <w:rFonts w:ascii="Leelawadee UI" w:hAnsi="Leelawadee UI" w:eastAsia="Leelawadee UI" w:cs="Leelawadee UI"/>
          <w:b w:val="0"/>
        </w:rPr>
        <w:t xml:space="preserve"> ตามที่ CLAUDE.md กำหนดไว้ และจะระบุชัดเจนทุกจุดที่เนื้อหาอธิบาย "ความสามารถของระบบ" (เช่น รองรับหลายคู่เทรด, รองรับหลาย exchange) แยกจาก "สิ่งที่กำลังทำงานจริงตอนนี้" (คู่เทรดเดียวคือทองคำบน OKX) 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สถานะการทำงานจริงของระบบ ณ ปัจจุบัน (สรุปสั้น)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รายการ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ค่าจริงในระบบ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Exchange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OKX — USDT-settled Perpetual Swap ผ่าน CCXT adapter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คู่เทรดที่ Live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XAUUSDT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(ทองคำ) เพียงคู่เดียว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กลยุทธ์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แบบ Long + Short (stop-and-reverse)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Timeframe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หลัก 4 ชั่วโมง (4h) / ยืนยัน 1 วัน (1d)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Leverage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 เท่า (isolated margin, one-way position)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ความเสี่ยงต่อไม้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risk_pct = 0.02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(2% ของ Equity)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Max allocation ต่อไม้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25%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Max daily loss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6%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Max open positions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Stop-Loss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ปิดใช้งาน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disable_stop_loss: true</w:t>
            </w:r>
            <w:r>
              <w:rPr>
                <w:rFonts w:ascii="Leelawadee UI" w:hAnsi="Leelawadee UI" w:eastAsia="Leelawadee UI" w:cs="Leelawadee UI"/>
                <w:b w:val="0"/>
              </w:rPr>
              <w:t>) — เป็นกลยุทธ์ CDC-pure ออกด้วยการกลับโซนเท่านั้น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Partial Take-Profit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ปิด 50% ของโพซิชันเมื่อกำไร +12%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RegimeRouter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ปิดอยู่สำหรับคู่ XAU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regime_router_enabled: false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  <w:sz w:val="17"/>
        </w:rPr>
        <w:t xml:space="preserve">ตัวเลขเหล่านี้เปลี่ยนแปลงได้ตามการตั้งค่าจริงของผู้ดูแลระบบ — ให้ตรวจสอบ </w:t>
      </w:r>
      <w:r>
        <w:rPr>
          <w:rFonts w:ascii="Consolas" w:hAnsi="Consolas" w:eastAsia="Consolas" w:cs="Consolas"/>
          <w:color w:val="7A3B12"/>
          <w:sz w:val="17"/>
        </w:rPr>
        <w:t>bot_config.yaml</w:t>
      </w:r>
      <w:r>
        <w:rPr>
          <w:rFonts w:ascii="Leelawadee UI" w:hAnsi="Leelawadee UI" w:eastAsia="Leelawadee UI" w:cs="Leelawadee UI"/>
          <w:b w:val="0"/>
          <w:sz w:val="17"/>
        </w:rPr>
        <w:t xml:space="preserve"> และ </w:t>
      </w:r>
      <w:r>
        <w:rPr>
          <w:rFonts w:ascii="Consolas" w:hAnsi="Consolas" w:eastAsia="Consolas" w:cs="Consolas"/>
          <w:color w:val="7A3B12"/>
          <w:sz w:val="17"/>
        </w:rPr>
        <w:t>coin_whitelist.json</w:t>
      </w:r>
      <w:r>
        <w:rPr>
          <w:rFonts w:ascii="Leelawadee UI" w:hAnsi="Leelawadee UI" w:eastAsia="Leelawadee UI" w:cs="Leelawadee UI"/>
          <w:b w:val="0"/>
          <w:sz w:val="17"/>
        </w:rPr>
        <w:t xml:space="preserve"> เสมอก่อนอ้างอิงในการตัดสินใจจริง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1 — รู้จัก xAuby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1.1 xAuby คืออะไร</w:t>
      </w:r>
    </w:p>
    <w:p>
      <w:r>
        <w:rPr>
          <w:rFonts w:ascii="Leelawadee UI" w:hAnsi="Leelawadee UI" w:eastAsia="Leelawadee UI" w:cs="Leelawadee UI"/>
          <w:b/>
          <w:color w:val="12202C"/>
        </w:rPr>
        <w:t>xAuby</w:t>
      </w:r>
      <w:r>
        <w:rPr>
          <w:rFonts w:ascii="Leelawadee UI" w:hAnsi="Leelawadee UI" w:eastAsia="Leelawadee UI" w:cs="Leelawadee UI"/>
          <w:b w:val="0"/>
        </w:rPr>
        <w:t xml:space="preserve"> คือระบบเทรดอัตโนมัติสำหรับสัญญา Perpetual Swap แบบ single-process รันได้หลายคู่เทรดพร้อมกัน (multi-symbol) บนตลาด </w:t>
      </w:r>
      <w:r>
        <w:rPr>
          <w:rFonts w:ascii="Leelawadee UI" w:hAnsi="Leelawadee UI" w:eastAsia="Leelawadee UI" w:cs="Leelawadee UI"/>
          <w:b/>
          <w:color w:val="12202C"/>
        </w:rPr>
        <w:t>OKX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api.okx.com</w:t>
      </w:r>
      <w:r>
        <w:rPr>
          <w:rFonts w:ascii="Leelawadee UI" w:hAnsi="Leelawadee UI" w:eastAsia="Leelawadee UI" w:cs="Leelawadee UI"/>
          <w:b w:val="0"/>
        </w:rPr>
        <w:t xml:space="preserve">) เชื่อมต่อผ่านชั้นกลาง (adapter) ที่เป็นกลางกับ exchange ชื่อ </w:t>
      </w:r>
      <w:r>
        <w:rPr>
          <w:rFonts w:ascii="Leelawadee UI" w:hAnsi="Leelawadee UI" w:eastAsia="Leelawadee UI" w:cs="Leelawadee UI"/>
          <w:b/>
          <w:color w:val="12202C"/>
        </w:rPr>
        <w:t>CCXT</w:t>
      </w:r>
      <w:r>
        <w:rPr>
          <w:rFonts w:ascii="Leelawadee UI" w:hAnsi="Leelawadee UI" w:eastAsia="Leelawadee UI" w:cs="Leelawadee UI"/>
          <w:b w:val="0"/>
        </w:rPr>
        <w:t xml:space="preserve"> ระบบดึงราคาแท่งเทียนและราคาล่าสุด ผ่านทั้ง REST API และ WebSocket, รันแต่ละคู่เทรดผ่านปลั๊กอินกลยุทธ์ของตัวเอง, สามารถส่งผ่านตัวจำแนกสภาพตลาด (Market Regime Classifier) เพื่อเลือกกลยุทธ์อัตโนมัติได้, วางออเดอร์ Swap จริงหรือจำลอง พร้อมระบบ Stop-Loss แบบ ATR / Trailing / Breakeven แล้วบันทึกทุกอย่างลง SQLite และไฟล์ JSONL เพื่อใช้ Replay ตรวจสอบเหตุการณ์ (Incident) และแสดงผลบน Textual Dashboard ผู้ดูแลระบบควบคุมผ่าน CLI, Textual TUI, และ Telegram</w:t>
      </w:r>
    </w:p>
    <w:p>
      <w:r>
        <w:rPr>
          <w:rFonts w:ascii="Leelawadee UI" w:hAnsi="Leelawadee UI" w:eastAsia="Leelawadee UI" w:cs="Leelawadee UI"/>
          <w:b w:val="0"/>
        </w:rPr>
        <w:t xml:space="preserve">ชื่อแพ็กเกจ Python คือ </w:t>
      </w:r>
      <w:r>
        <w:rPr>
          <w:rFonts w:ascii="Consolas" w:hAnsi="Consolas" w:eastAsia="Consolas" w:cs="Consolas"/>
          <w:color w:val="7A3B12"/>
          <w:sz w:val="19"/>
        </w:rPr>
        <w:t>xauby</w:t>
      </w:r>
      <w:r>
        <w:rPr>
          <w:rFonts w:ascii="Leelawadee UI" w:hAnsi="Leelawadee UI" w:eastAsia="Leelawadee UI" w:cs="Leelawadee UI"/>
          <w:b w:val="0"/>
        </w:rPr>
        <w:t xml:space="preserve"> รองรับ Python ตั้งแต่ 3.10 ขึ้นไป (README กำหนดเป้าหมายที่ 3.12+ ส่วน container พัฒนาปัจจุบันรันบน 3.11)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1.2 ปรัชญาการออกแบบ</w:t>
      </w:r>
    </w:p>
    <w:p>
      <w:r>
        <w:rPr>
          <w:rFonts w:ascii="Leelawadee UI" w:hAnsi="Leelawadee UI" w:eastAsia="Leelawadee UI" w:cs="Leelawadee UI"/>
          <w:b w:val="0"/>
        </w:rPr>
        <w:t>หลักการออกแบบที่ยึดถือมาตลอดทั้งระบบ: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Config ขับเคลื่อนพฤติกรรม</w:t>
      </w:r>
      <w:r>
        <w:rPr>
          <w:rFonts w:ascii="Leelawadee UI" w:hAnsi="Leelawadee UI" w:eastAsia="Leelawadee UI" w:cs="Leelawadee UI"/>
          <w:b w:val="0"/>
        </w:rPr>
        <w:t xml:space="preserve"> — เอนจิ้นไม่ hard-code รายชื่อคู่เทรด, กลยุทธ์, หรือเส้นกราฟใดๆ ทั้งสิ้น ทุกอย่างมาจากไฟล์ตั้งค่า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เอนจิ้นไม่รู้เรื่องกลยุทธ์ (Strategy-agnostic)</w:t>
      </w:r>
      <w:r>
        <w:rPr>
          <w:rFonts w:ascii="Leelawadee UI" w:hAnsi="Leelawadee UI" w:eastAsia="Leelawadee UI" w:cs="Leelawadee UI"/>
          <w:b w:val="0"/>
        </w:rPr>
        <w:t xml:space="preserve"> — ตรรกะสัญญาณซื้อขายและจุดออกทั้งหมดอยู่ในปลั๊กอิน กลยุทธ์ ไม่ใช่ในเอนจิ้นหลัก การเพิ่มกลยุทธ์ใหม่ไม่ต้องแก้โค้ดเอนจิ้น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แยกความรับผิดชอบ Config เป็น 3 ชั้น</w:t>
      </w:r>
      <w:r>
        <w:rPr>
          <w:rFonts w:ascii="Leelawadee UI" w:hAnsi="Leelawadee UI" w:eastAsia="Leelawadee UI" w:cs="Leelawadee UI"/>
          <w:b w:val="0"/>
        </w:rPr>
        <w:t xml:space="preserve"> — Engine / Strategy / Portfolio (อธิบายละเอียดในภาคที่ 4) เพื่อไม่ให้ Backtest กับ Live ให้ผลต่างกัน (parity)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ปลอดภัยไว้ก่อน (Fail-safe by default)</w:t>
      </w:r>
      <w:r>
        <w:rPr>
          <w:rFonts w:ascii="Leelawadee UI" w:hAnsi="Leelawadee UI" w:eastAsia="Leelawadee UI" w:cs="Leelawadee UI"/>
          <w:b w:val="0"/>
        </w:rPr>
        <w:t xml:space="preserve"> — ค่าเริ่มต้นเป็นโหมดจำลองเสมอ, การเทรด Live ต้องผ่าน "ประตู" หลายชั้นพร้อมกัน (ดูหัวข้อ 2.5), Router ที่ยังไม่ผ่านการยืนยันจะถูกบังคับกลับเป็น Sim อัตโนมัติ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Isolation ต่อคู่เทรด</w:t>
      </w:r>
      <w:r>
        <w:rPr>
          <w:rFonts w:ascii="Leelawadee UI" w:hAnsi="Leelawadee UI" w:eastAsia="Leelawadee UI" w:cs="Leelawadee UI"/>
          <w:b w:val="0"/>
        </w:rPr>
        <w:t xml:space="preserve"> — แต่ละคู่เทรดที่ Active มี Strategy instance, Runner, โหมด, และ สถานะ handoff ของตัวเอง แยกจากคู่อื่นโดยสมบูรณ์ ส่วนเงินทุนพอร์ตยังคงใช้ร่วมกันโดยเจตนา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Rollback คือการปิดสวิตช์ ไม่ใช่ revert โค้ด</w:t>
      </w:r>
      <w:r>
        <w:rPr>
          <w:rFonts w:ascii="Leelawadee UI" w:hAnsi="Leelawadee UI" w:eastAsia="Leelawadee UI" w:cs="Leelawadee UI"/>
          <w:b w:val="0"/>
        </w:rPr>
        <w:t xml:space="preserve"> — ฟีเจอร์ใหญ่ๆ (RegimeRouter, Event Bus, GMM Cross-check ฯลฯ) ทุกตัวอยู่หลัง feature flag ใน </w:t>
      </w:r>
      <w:r>
        <w:rPr>
          <w:rFonts w:ascii="Consolas" w:hAnsi="Consolas" w:eastAsia="Consolas" w:cs="Consolas"/>
          <w:color w:val="7A3B12"/>
          <w:sz w:val="19"/>
        </w:rPr>
        <w:t>architecture:</w:t>
      </w:r>
      <w:r>
        <w:rPr>
          <w:rFonts w:ascii="Leelawadee UI" w:hAnsi="Leelawadee UI" w:eastAsia="Leelawadee UI" w:cs="Leelawadee UI"/>
          <w:b w:val="0"/>
        </w:rPr>
        <w:t xml:space="preserve"> block พลิกกลับเป็น </w:t>
      </w:r>
      <w:r>
        <w:rPr>
          <w:rFonts w:ascii="Consolas" w:hAnsi="Consolas" w:eastAsia="Consolas" w:cs="Consolas"/>
          <w:color w:val="7A3B12"/>
          <w:sz w:val="19"/>
        </w:rPr>
        <w:t>false</w:t>
      </w:r>
      <w:r>
        <w:rPr>
          <w:rFonts w:ascii="Leelawadee UI" w:hAnsi="Leelawadee UI" w:eastAsia="Leelawadee UI" w:cs="Leelawadee UI"/>
          <w:b w:val="0"/>
        </w:rPr>
        <w:t xml:space="preserve"> ได้ทันทีโดยไม่ต้องแก้โค้ด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1.3 สถานะการทำงานปัจจุบัน (Current Runtime Baseline)</w:t>
      </w:r>
    </w:p>
    <w:p>
      <w:r>
        <w:rPr>
          <w:rFonts w:ascii="Leelawadee UI" w:hAnsi="Leelawadee UI" w:eastAsia="Leelawadee UI" w:cs="Leelawadee UI"/>
          <w:b w:val="0"/>
        </w:rPr>
        <w:t xml:space="preserve">ตารางด้านล่างคือค่าจริงที่อ่านจาก </w:t>
      </w:r>
      <w:r>
        <w:rPr>
          <w:rFonts w:ascii="Consolas" w:hAnsi="Consolas" w:eastAsia="Consolas" w:cs="Consolas"/>
          <w:color w:val="7A3B12"/>
          <w:sz w:val="19"/>
        </w:rPr>
        <w:t>coin_whitelist.json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bot_config.yaml</w:t>
      </w:r>
      <w:r>
        <w:rPr>
          <w:rFonts w:ascii="Leelawadee UI" w:hAnsi="Leelawadee UI" w:eastAsia="Leelawadee UI" w:cs="Leelawadee UI"/>
          <w:b w:val="0"/>
        </w:rPr>
        <w:t xml:space="preserve"> ของ repository ในปัจจุบัน: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คู่เทรด</w:t>
            </w:r>
          </w:p>
        </w:tc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โหมด</w:t>
            </w:r>
          </w:p>
        </w:tc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กลยุทธ์</w:t>
            </w:r>
          </w:p>
        </w:tc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Primary TF</w:t>
            </w:r>
          </w:p>
        </w:tc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Confirm TF</w:t>
            </w:r>
          </w:p>
        </w:tc>
        <w:tc>
          <w:tcPr>
            <w:tcW w:type="dxa" w:w="1569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ฝั่งที่เปิดได้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XAUUSDT</w:t>
            </w:r>
          </w:p>
        </w:tc>
        <w:tc>
          <w:tcPr>
            <w:tcW w:type="dxa" w:w="1569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live</w:t>
            </w:r>
          </w:p>
        </w:tc>
        <w:tc>
          <w:tcPr>
            <w:tcW w:type="dxa" w:w="1569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1569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4h</w:t>
            </w:r>
          </w:p>
        </w:tc>
        <w:tc>
          <w:tcPr>
            <w:tcW w:type="dxa" w:w="1569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1d</w:t>
            </w:r>
          </w:p>
        </w:tc>
        <w:tc>
          <w:tcPr>
            <w:tcW w:type="dxa" w:w="1569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Long + Short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 xml:space="preserve">เอนจิ้นรัน exchange เป็น </w:t>
      </w:r>
      <w:r>
        <w:rPr>
          <w:rFonts w:ascii="Leelawadee UI" w:hAnsi="Leelawadee UI" w:eastAsia="Leelawadee UI" w:cs="Leelawadee UI"/>
          <w:b/>
          <w:color w:val="12202C"/>
        </w:rPr>
        <w:t>OKX Perpetual Swap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exchange.provider: ccxt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ccxt_id: okx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market_type: swap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margin_mode: isolated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position_mode: one_way</w:t>
      </w:r>
      <w:r>
        <w:rPr>
          <w:rFonts w:ascii="Leelawadee UI" w:hAnsi="Leelawadee UI" w:eastAsia="Leelawadee UI" w:cs="Leelawadee UI"/>
          <w:b w:val="0"/>
        </w:rPr>
        <w:t xml:space="preserve">) ที่ </w:t>
      </w:r>
      <w:r>
        <w:rPr>
          <w:rFonts w:ascii="Leelawadee UI" w:hAnsi="Leelawadee UI" w:eastAsia="Leelawadee UI" w:cs="Leelawadee UI"/>
          <w:b/>
          <w:color w:val="12202C"/>
        </w:rPr>
        <w:t>Leverage 1 เท่า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derivatives.max_leverage: 1</w:t>
      </w:r>
      <w:r>
        <w:rPr>
          <w:rFonts w:ascii="Leelawadee UI" w:hAnsi="Leelawadee UI" w:eastAsia="Leelawadee UI" w:cs="Leelawadee UI"/>
          <w:b w:val="0"/>
        </w:rPr>
        <w:t>) พร้อม funding guard (</w:t>
      </w:r>
      <w:r>
        <w:rPr>
          <w:rFonts w:ascii="Consolas" w:hAnsi="Consolas" w:eastAsia="Consolas" w:cs="Consolas"/>
          <w:color w:val="7A3B12"/>
          <w:sz w:val="19"/>
        </w:rPr>
        <w:t>max_abs_funding_rate</w:t>
      </w:r>
      <w:r>
        <w:rPr>
          <w:rFonts w:ascii="Leelawadee UI" w:hAnsi="Leelawadee UI" w:eastAsia="Leelawadee UI" w:cs="Leelawadee UI"/>
          <w:b w:val="0"/>
        </w:rPr>
        <w:t xml:space="preserve">) และ </w:t>
      </w:r>
      <w:r>
        <w:rPr>
          <w:rFonts w:ascii="Consolas" w:hAnsi="Consolas" w:eastAsia="Consolas" w:cs="Consolas"/>
          <w:color w:val="7A3B12"/>
          <w:sz w:val="19"/>
        </w:rPr>
        <w:t>min_liquidation_distance_pct</w:t>
      </w:r>
      <w:r>
        <w:rPr>
          <w:rFonts w:ascii="Leelawadee UI" w:hAnsi="Leelawadee UI" w:eastAsia="Leelawadee UI" w:cs="Leelawadee UI"/>
          <w:b w:val="0"/>
        </w:rPr>
        <w:t xml:space="preserve"> ทำงานอยู่ ช่องทองใช้สัญลักษณ์ </w:t>
      </w:r>
      <w:r>
        <w:rPr>
          <w:rFonts w:ascii="Consolas" w:hAnsi="Consolas" w:eastAsia="Consolas" w:cs="Consolas"/>
          <w:color w:val="7A3B12"/>
          <w:sz w:val="19"/>
        </w:rPr>
        <w:t>XAUUSDT</w:t>
      </w:r>
      <w:r>
        <w:rPr>
          <w:rFonts w:ascii="Leelawadee UI" w:hAnsi="Leelawadee UI" w:eastAsia="Leelawadee UI" w:cs="Leelawadee UI"/>
          <w:b w:val="0"/>
        </w:rPr>
        <w:t xml:space="preserve"> (Perpetual) ส่วนงาน Backtest ใช้ </w:t>
      </w:r>
      <w:r>
        <w:rPr>
          <w:rFonts w:ascii="Consolas" w:hAnsi="Consolas" w:eastAsia="Consolas" w:cs="Consolas"/>
          <w:color w:val="7A3B12"/>
          <w:sz w:val="19"/>
        </w:rPr>
        <w:t>PAXGUSDT</w:t>
      </w:r>
      <w:r>
        <w:rPr>
          <w:rFonts w:ascii="Leelawadee UI" w:hAnsi="Leelawadee UI" w:eastAsia="Leelawadee UI" w:cs="Leelawadee UI"/>
          <w:b w:val="0"/>
        </w:rPr>
        <w:t xml:space="preserve"> เป็นตัวแทนราคาทอง (proxy) เพราะมีประวัติราคาย้อนหลังยาวกว่าบน Global Binance</w:t>
      </w:r>
    </w:p>
    <w:p>
      <w:r>
        <w:rPr>
          <w:rFonts w:ascii="Leelawadee UI" w:hAnsi="Leelawadee UI" w:eastAsia="Leelawadee UI" w:cs="Leelawadee UI"/>
          <w:b w:val="0"/>
        </w:rPr>
        <w:t xml:space="preserve">คู่เทรดทองคำตัวเดียวที่ Live รันกลยุทธ์ CDC Action Zone แบบ </w:t>
      </w:r>
      <w:r>
        <w:rPr>
          <w:rFonts w:ascii="Leelawadee UI" w:hAnsi="Leelawadee UI" w:eastAsia="Leelawadee UI" w:cs="Leelawadee UI"/>
          <w:b/>
          <w:color w:val="12202C"/>
        </w:rPr>
        <w:t>Long และ Short พร้อมกัน</w:t>
      </w:r>
      <w:r>
        <w:rPr>
          <w:rFonts w:ascii="Leelawadee UI" w:hAnsi="Leelawadee UI" w:eastAsia="Leelawadee UI" w:cs="Leelawadee UI"/>
          <w:b w:val="0"/>
        </w:rPr>
        <w:t xml:space="preserve"> ในลักษณะ stop-and-reverse (</w:t>
      </w:r>
      <w:r>
        <w:rPr>
          <w:rFonts w:ascii="Consolas" w:hAnsi="Consolas" w:eastAsia="Consolas" w:cs="Consolas"/>
          <w:color w:val="7A3B12"/>
          <w:sz w:val="19"/>
        </w:rPr>
        <w:t>allowed_sides: [long, short]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short_live_enabled: true</w:t>
      </w:r>
      <w:r>
        <w:rPr>
          <w:rFonts w:ascii="Leelawadee UI" w:hAnsi="Leelawadee UI" w:eastAsia="Leelawadee UI" w:cs="Leelawadee UI"/>
          <w:b w:val="0"/>
        </w:rPr>
        <w:t xml:space="preserve">) เพราะ adapter ของ Swap ประกาศความสามารถ </w:t>
      </w:r>
      <w:r>
        <w:rPr>
          <w:rFonts w:ascii="Consolas" w:hAnsi="Consolas" w:eastAsia="Consolas" w:cs="Consolas"/>
          <w:color w:val="7A3B12"/>
          <w:sz w:val="19"/>
        </w:rPr>
        <w:t>swap</w:t>
      </w:r>
      <w:r>
        <w:rPr>
          <w:rFonts w:ascii="Leelawadee UI" w:hAnsi="Leelawadee UI" w:eastAsia="Leelawadee UI" w:cs="Leelawadee UI"/>
          <w:b w:val="0"/>
        </w:rPr>
        <w:t xml:space="preserve"> / </w:t>
      </w:r>
      <w:r>
        <w:rPr>
          <w:rFonts w:ascii="Consolas" w:hAnsi="Consolas" w:eastAsia="Consolas" w:cs="Consolas"/>
          <w:color w:val="7A3B12"/>
          <w:sz w:val="19"/>
        </w:rPr>
        <w:t>positions</w:t>
      </w:r>
      <w:r>
        <w:rPr>
          <w:rFonts w:ascii="Leelawadee UI" w:hAnsi="Leelawadee UI" w:eastAsia="Leelawadee UI" w:cs="Leelawadee UI"/>
          <w:b w:val="0"/>
        </w:rPr>
        <w:t xml:space="preserve"> / </w:t>
      </w:r>
      <w:r>
        <w:rPr>
          <w:rFonts w:ascii="Consolas" w:hAnsi="Consolas" w:eastAsia="Consolas" w:cs="Consolas"/>
          <w:color w:val="7A3B12"/>
          <w:sz w:val="19"/>
        </w:rPr>
        <w:t>reduce_only</w:t>
      </w:r>
      <w:r>
        <w:rPr>
          <w:rFonts w:ascii="Leelawadee UI" w:hAnsi="Leelawadee UI" w:eastAsia="Leelawadee UI" w:cs="Leelawadee UI"/>
          <w:b w:val="0"/>
        </w:rPr>
        <w:t xml:space="preserve"> ครบ (</w:t>
      </w:r>
      <w:r>
        <w:rPr>
          <w:rFonts w:ascii="Consolas" w:hAnsi="Consolas" w:eastAsia="Consolas" w:cs="Consolas"/>
          <w:color w:val="7A3B12"/>
          <w:sz w:val="19"/>
        </w:rPr>
        <w:t>xauby/api/ccxt_client.py</w:t>
      </w:r>
      <w:r>
        <w:rPr>
          <w:rFonts w:ascii="Leelawadee UI" w:hAnsi="Leelawadee UI" w:eastAsia="Leelawadee UI" w:cs="Leelawadee UI"/>
          <w:b w:val="0"/>
        </w:rPr>
        <w:t>)</w:t>
      </w:r>
    </w:p>
    <w:p>
      <w:r>
        <w:rPr>
          <w:rFonts w:ascii="Leelawadee UI" w:hAnsi="Leelawadee UI" w:eastAsia="Leelawadee UI" w:cs="Leelawadee UI"/>
          <w:b/>
          <w:color w:val="12202C"/>
        </w:rPr>
        <w:t>รูปแบบการส่งออเดอร์:</w:t>
      </w:r>
      <w:r>
        <w:rPr>
          <w:rFonts w:ascii="Leelawadee UI" w:hAnsi="Leelawadee UI" w:eastAsia="Leelawadee UI" w:cs="Leelawadee UI"/>
          <w:b w:val="0"/>
        </w:rPr>
        <w:t xml:space="preserve"> การเข้าไม้ใช้ออเดอร์ </w:t>
      </w:r>
      <w:r>
        <w:rPr>
          <w:rFonts w:ascii="Leelawadee UI" w:hAnsi="Leelawadee UI" w:eastAsia="Leelawadee UI" w:cs="Leelawadee UI"/>
          <w:b/>
          <w:color w:val="12202C"/>
        </w:rPr>
        <w:t>LIMIT</w:t>
      </w:r>
      <w:r>
        <w:rPr>
          <w:rFonts w:ascii="Leelawadee UI" w:hAnsi="Leelawadee UI" w:eastAsia="Leelawadee UI" w:cs="Leelawadee UI"/>
          <w:b w:val="0"/>
        </w:rPr>
        <w:t xml:space="preserve"> ที่ราคาล่าสุด (</w:t>
      </w:r>
      <w:r>
        <w:rPr>
          <w:rFonts w:ascii="Consolas" w:hAnsi="Consolas" w:eastAsia="Consolas" w:cs="Consolas"/>
          <w:color w:val="7A3B12"/>
          <w:sz w:val="19"/>
        </w:rPr>
        <w:t>execution.order_type: limit</w:t>
      </w:r>
      <w:r>
        <w:rPr>
          <w:rFonts w:ascii="Leelawadee UI" w:hAnsi="Leelawadee UI" w:eastAsia="Leelawadee UI" w:cs="Leelawadee UI"/>
          <w:b w:val="0"/>
        </w:rPr>
        <w:t xml:space="preserve">) และเมื่อ </w:t>
      </w:r>
      <w:r>
        <w:rPr>
          <w:rFonts w:ascii="Consolas" w:hAnsi="Consolas" w:eastAsia="Consolas" w:cs="Consolas"/>
          <w:color w:val="7A3B12"/>
          <w:sz w:val="19"/>
        </w:rPr>
        <w:t>execution.entry_market_fallback: true</w:t>
      </w:r>
      <w:r>
        <w:rPr>
          <w:rFonts w:ascii="Leelawadee UI" w:hAnsi="Leelawadee UI" w:eastAsia="Leelawadee UI" w:cs="Leelawadee UI"/>
          <w:b w:val="0"/>
        </w:rPr>
        <w:t xml:space="preserve"> ส่วนที่ยังไม่ Fill จะถูกเติมด้วยออเดอร์ </w:t>
      </w:r>
      <w:r>
        <w:rPr>
          <w:rFonts w:ascii="Leelawadee UI" w:hAnsi="Leelawadee UI" w:eastAsia="Leelawadee UI" w:cs="Leelawadee UI"/>
          <w:b/>
          <w:color w:val="12202C"/>
        </w:rPr>
        <w:t>MARKET</w:t>
      </w:r>
      <w:r>
        <w:rPr>
          <w:rFonts w:ascii="Leelawadee UI" w:hAnsi="Leelawadee UI" w:eastAsia="Leelawadee UI" w:cs="Leelawadee UI"/>
          <w:b w:val="0"/>
        </w:rPr>
        <w:t xml:space="preserve"> หลังหมดเวลารอ (แทนที่จะยกเลิก) เพื่อให้ Live ตรงกับผล Backtest ที่จำลองการ Fill แบบ Market ส่วนการออกไม้ใช้ MARKET เมื่อเป็นสถานการณ์เร่งด่วน (CDC แดง / NO_TRADE / บังคับปิด) และใช้ LIMIT ในกรณีอื่น</w:t>
      </w:r>
    </w:p>
    <w:p>
      <w:r>
        <w:rPr>
          <w:rFonts w:ascii="Leelawadee UI" w:hAnsi="Leelawadee UI" w:eastAsia="Leelawadee UI" w:cs="Leelawadee UI"/>
          <w:b w:val="0"/>
        </w:rPr>
        <w:t xml:space="preserve">คู่ทองปัจจุบันเป็นแบบ </w:t>
      </w:r>
      <w:r>
        <w:rPr>
          <w:rFonts w:ascii="Leelawadee UI" w:hAnsi="Leelawadee UI" w:eastAsia="Leelawadee UI" w:cs="Leelawadee UI"/>
          <w:b/>
          <w:color w:val="12202C"/>
        </w:rPr>
        <w:t>CDC-pure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disable_stop_loss: true</w:t>
      </w:r>
      <w:r>
        <w:rPr>
          <w:rFonts w:ascii="Leelawadee UI" w:hAnsi="Leelawadee UI" w:eastAsia="Leelawadee UI" w:cs="Leelawadee UI"/>
          <w:b w:val="0"/>
        </w:rPr>
        <w:t xml:space="preserve">) จึงไม่มี Stop-Loss ฝั่ง Exchange — การออกจากโพซิชันขับเคลื่อนด้วยการกลับโซนเท่านั้น (zone-flip) และการคำนวณขนาดไม้ ใช้ </w:t>
      </w:r>
      <w:r>
        <w:rPr>
          <w:rFonts w:ascii="Consolas" w:hAnsi="Consolas" w:eastAsia="Consolas" w:cs="Consolas"/>
          <w:color w:val="7A3B12"/>
          <w:sz w:val="19"/>
        </w:rPr>
        <w:t>position_pct</w:t>
      </w:r>
      <w:r>
        <w:rPr>
          <w:rFonts w:ascii="Leelawadee UI" w:hAnsi="Leelawadee UI" w:eastAsia="Leelawadee UI" w:cs="Leelawadee UI"/>
          <w:b w:val="0"/>
        </w:rPr>
        <w:t xml:space="preserve"> คงที่ของ Equity แทนระยะห่างจาก SL นอกจากนี้ CDC ยังเปิด Partial Take-Profit แบบ one-shot: </w:t>
      </w:r>
      <w:r>
        <w:rPr>
          <w:rFonts w:ascii="Consolas" w:hAnsi="Consolas" w:eastAsia="Consolas" w:cs="Consolas"/>
          <w:color w:val="7A3B12"/>
          <w:sz w:val="19"/>
        </w:rPr>
        <w:t>partial_tp_pct: 12.0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partial_tp_fraction: 0.5</w:t>
      </w:r>
      <w:r>
        <w:rPr>
          <w:rFonts w:ascii="Leelawadee UI" w:hAnsi="Leelawadee UI" w:eastAsia="Leelawadee UI" w:cs="Leelawadee UI"/>
          <w:b w:val="0"/>
        </w:rPr>
        <w:t xml:space="preserve"> — เอนจิ้นจะปิด 50% ของโพซิชันเมื่อกำไรถึง +12% บันทึกสถานะ </w:t>
      </w:r>
      <w:r>
        <w:rPr>
          <w:rFonts w:ascii="Consolas" w:hAnsi="Consolas" w:eastAsia="Consolas" w:cs="Consolas"/>
          <w:color w:val="7A3B12"/>
          <w:sz w:val="19"/>
        </w:rPr>
        <w:t>trade_states.partial_tp_taken</w:t>
      </w:r>
      <w:r>
        <w:rPr>
          <w:rFonts w:ascii="Leelawadee UI" w:hAnsi="Leelawadee UI" w:eastAsia="Leelawadee UI" w:cs="Leelawadee UI"/>
          <w:b w:val="0"/>
        </w:rPr>
        <w:t xml:space="preserve"> แล้วปล่อยส่วนที่เหลือให้ออกตาม CDC ต่อไป</w:t>
      </w:r>
    </w:p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ประตูความปลอดภัยของ Router:</w:t>
      </w:r>
      <w:r>
        <w:rPr>
          <w:rFonts w:ascii="Leelawadee UI" w:hAnsi="Leelawadee UI" w:eastAsia="Leelawadee UI" w:cs="Leelawadee UI"/>
          <w:b w:val="0"/>
        </w:rPr>
        <w:t xml:space="preserve"> คู่เทรดที่ </w:t>
      </w:r>
      <w:r>
        <w:rPr>
          <w:rFonts w:ascii="Consolas" w:hAnsi="Consolas" w:eastAsia="Consolas" w:cs="Consolas"/>
          <w:color w:val="7A3B12"/>
          <w:sz w:val="19"/>
        </w:rPr>
        <w:t>mode: live</w:t>
      </w:r>
      <w:r>
        <w:rPr>
          <w:rFonts w:ascii="Leelawadee UI" w:hAnsi="Leelawadee UI" w:eastAsia="Leelawadee UI" w:cs="Leelawadee UI"/>
          <w:b w:val="0"/>
        </w:rPr>
        <w:t xml:space="preserve"> และเปิด </w:t>
      </w:r>
      <w:r>
        <w:rPr>
          <w:rFonts w:ascii="Consolas" w:hAnsi="Consolas" w:eastAsia="Consolas" w:cs="Consolas"/>
          <w:color w:val="7A3B12"/>
          <w:sz w:val="19"/>
        </w:rPr>
        <w:t>regime_router_enabled: true</w:t>
      </w:r>
      <w:r>
        <w:rPr>
          <w:rFonts w:ascii="Leelawadee UI" w:hAnsi="Leelawadee UI" w:eastAsia="Leelawadee UI" w:cs="Leelawadee UI"/>
          <w:b w:val="0"/>
        </w:rPr>
        <w:t xml:space="preserve"> จะถูกบังคับกลับเป็น </w:t>
      </w:r>
      <w:r>
        <w:rPr>
          <w:rFonts w:ascii="Consolas" w:hAnsi="Consolas" w:eastAsia="Consolas" w:cs="Consolas"/>
          <w:color w:val="7A3B12"/>
          <w:sz w:val="19"/>
        </w:rPr>
        <w:t>sim</w:t>
      </w:r>
      <w:r>
        <w:rPr>
          <w:rFonts w:ascii="Leelawadee UI" w:hAnsi="Leelawadee UI" w:eastAsia="Leelawadee UI" w:cs="Leelawadee UI"/>
          <w:b w:val="0"/>
        </w:rPr>
        <w:t xml:space="preserve"> โดยอัตโนมัติ เว้นแต่จะมี </w:t>
      </w:r>
      <w:r>
        <w:rPr>
          <w:rFonts w:ascii="Consolas" w:hAnsi="Consolas" w:eastAsia="Consolas" w:cs="Consolas"/>
          <w:color w:val="7A3B12"/>
          <w:sz w:val="19"/>
        </w:rPr>
        <w:t>regime_router_live_confirmed: true</w:t>
      </w:r>
      <w:r>
        <w:rPr>
          <w:rFonts w:ascii="Leelawadee UI" w:hAnsi="Leelawadee UI" w:eastAsia="Leelawadee UI" w:cs="Leelawadee UI"/>
          <w:b w:val="0"/>
        </w:rPr>
        <w:t xml:space="preserve"> ด้วย — </w:t>
      </w:r>
      <w:r>
        <w:rPr>
          <w:rFonts w:ascii="Leelawadee UI" w:hAnsi="Leelawadee UI" w:eastAsia="Leelawadee UI" w:cs="Leelawadee UI"/>
          <w:b/>
          <w:color w:val="12202C"/>
        </w:rPr>
        <w:t>ห้ามพลิกค่านี้โดยไม่ผ่าน การอนุมัติจากผู้ดูแลระบบต่อคู่เทรดนั้นๆ โดยตรง</w:t>
      </w:r>
      <w:r>
        <w:rPr>
          <w:rFonts w:ascii="Leelawadee UI" w:hAnsi="Leelawadee UI" w:eastAsia="Leelawadee UI" w:cs="Leelawadee UI"/>
          <w:b w:val="0"/>
        </w:rPr>
        <w:t xml:space="preserve"> ส่วน Regime ที่เป็น NO_TRADE (</w:t>
      </w:r>
      <w:r>
        <w:rPr>
          <w:rFonts w:ascii="Consolas" w:hAnsi="Consolas" w:eastAsia="Consolas" w:cs="Consolas"/>
          <w:color w:val="7A3B12"/>
          <w:sz w:val="19"/>
        </w:rPr>
        <w:t>PANIC_SELL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BEAR_BREAKDOWN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BEAR_TREND_STRONG</w:t>
      </w:r>
      <w:r>
        <w:rPr>
          <w:rFonts w:ascii="Leelawadee UI" w:hAnsi="Leelawadee UI" w:eastAsia="Leelawadee UI" w:cs="Leelawadee UI"/>
          <w:b w:val="0"/>
        </w:rPr>
        <w:t>) จะปิดกั้นการ BUY ใหม่ทั้งหมด, คงการป้องกันของ Stop ไว้, รัด Trailing ให้แคบลงเหลือ 1 เท่าของ ATR และสามารถบังคับปิดโพซิชันได้หลังครบจำนวนแท่งที่กำหนด (</w:t>
      </w:r>
      <w:r>
        <w:rPr>
          <w:rFonts w:ascii="Consolas" w:hAnsi="Consolas" w:eastAsia="Consolas" w:cs="Consolas"/>
          <w:color w:val="7A3B12"/>
          <w:sz w:val="19"/>
        </w:rPr>
        <w:t>force_close_candles</w:t>
      </w:r>
      <w:r>
        <w:rPr>
          <w:rFonts w:ascii="Leelawadee UI" w:hAnsi="Leelawadee UI" w:eastAsia="Leelawadee UI" w:cs="Leelawadee UI"/>
          <w:b w:val="0"/>
        </w:rPr>
        <w:t xml:space="preserve">) 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1.4 สิ่งที่บอทนี้ทำ และไม่ทำ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สิ่งที่บอททำ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ประเมินสัญญาณกลยุทธ์บนแท่งเทียนที่ตั้งค่าไว้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เปิด/ปิดโพซิชันจริงบน Exchange หรือโพซิชันจำลอง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รักษาการป้องกันด้วย Stop-Loss และเกตความเสี่ยงระดับ Local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บันทึก State/Event สำหรับ Dashboard, Replay, ตรวจสอบ Incident, และ Telegram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สิ่งที่บอทไม่ทำ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ไม่รับประกันกำไร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ไม่จัดการเงินในกระเป๋า OKX อื่นที่ไม่เกี่ยวข้องกับบัญชี Swap ที่ตั้งค่าไว้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ไม่ทำให้ปลั๊กอินกลยุทธ์จากภายนอกปลอดภัยอัตโนมัติ เว้นแต่เปิด Sandbox check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ไม่ทดแทนการตรวจสอบความเสี่ยง, Leverage, ค่าธรรมเนียม, Funding Rate, และกฎของ Exchange ด้วยตัวเองของผู้ใช้</w:t>
      </w:r>
    </w:p>
    <w:p>
      <w:pPr>
        <w:shd w:val="clear" w:fill="FDECEB"/>
        <w:pBdr>
          <w:left w:val="single" w:sz="24" w:space="4" w:color="C0392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คำเตือนสำหรับผู้ใช้ใหม่:</w:t>
      </w:r>
      <w:r>
        <w:rPr>
          <w:rFonts w:ascii="Leelawadee UI" w:hAnsi="Leelawadee UI" w:eastAsia="Leelawadee UI" w:cs="Leelawadee UI"/>
          <w:b w:val="0"/>
        </w:rPr>
        <w:t xml:space="preserve">Repository นี้ตั้งค่าไว้สำหรับตลาด Live เดียวคือ OKX </w:t>
      </w:r>
      <w:r>
        <w:rPr>
          <w:rFonts w:ascii="Consolas" w:hAnsi="Consolas" w:eastAsia="Consolas" w:cs="Consolas"/>
          <w:color w:val="7A3B12"/>
          <w:sz w:val="19"/>
        </w:rPr>
        <w:t>XAUUSDT</w:t>
      </w:r>
      <w:r>
        <w:rPr>
          <w:rFonts w:ascii="Leelawadee UI" w:hAnsi="Leelawadee UI" w:eastAsia="Leelawadee UI" w:cs="Leelawadee UI"/>
          <w:b w:val="0"/>
        </w:rPr>
        <w:t xml:space="preserve"> USDT-settled perpetual swap (CCXT map เป็น </w:t>
      </w:r>
      <w:r>
        <w:rPr>
          <w:rFonts w:ascii="Consolas" w:hAnsi="Consolas" w:eastAsia="Consolas" w:cs="Consolas"/>
          <w:color w:val="7A3B12"/>
          <w:sz w:val="19"/>
        </w:rPr>
        <w:t>XAU/USDT:USDT</w:t>
      </w:r>
      <w:r>
        <w:rPr>
          <w:rFonts w:ascii="Leelawadee UI" w:hAnsi="Leelawadee UI" w:eastAsia="Leelawadee UI" w:cs="Leelawadee UI"/>
          <w:b w:val="0"/>
        </w:rPr>
        <w:t>)</w:t>
      </w:r>
      <w:r>
        <w:rPr>
          <w:rFonts w:ascii="Leelawadee UI" w:hAnsi="Leelawadee UI" w:eastAsia="Leelawadee UI" w:cs="Leelawadee UI"/>
          <w:b w:val="0"/>
        </w:rPr>
        <w:t>การรันโหมดจำลอง (</w:t>
      </w:r>
      <w:r>
        <w:rPr>
          <w:rFonts w:ascii="Consolas" w:hAnsi="Consolas" w:eastAsia="Consolas" w:cs="Consolas"/>
          <w:color w:val="7A3B12"/>
          <w:sz w:val="19"/>
        </w:rPr>
        <w:t>python run_xauby.py --simulate</w:t>
      </w:r>
      <w:r>
        <w:rPr>
          <w:rFonts w:ascii="Leelawadee UI" w:hAnsi="Leelawadee UI" w:eastAsia="Leelawadee UI" w:cs="Leelawadee UI"/>
          <w:b w:val="0"/>
        </w:rPr>
        <w:t>) ต้องใช้งานได้ก่อนเสมอ ก่อนพิจารณาออเดอร์ Live ใดๆ</w:t>
      </w:r>
      <w:r>
        <w:rPr>
          <w:rFonts w:ascii="Leelawadee UI" w:hAnsi="Leelawadee UI" w:eastAsia="Leelawadee UI" w:cs="Leelawadee UI"/>
          <w:b w:val="0"/>
        </w:rPr>
        <w:t xml:space="preserve">การเทรด Live ต้องมี "ประตู" 3 อย่างพร้อมกัน: flag </w:t>
      </w:r>
      <w:r>
        <w:rPr>
          <w:rFonts w:ascii="Consolas" w:hAnsi="Consolas" w:eastAsia="Consolas" w:cs="Consolas"/>
          <w:color w:val="7A3B12"/>
          <w:sz w:val="19"/>
        </w:rPr>
        <w:t>--live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LIVE_TRADING=true</w:t>
      </w:r>
      <w:r>
        <w:rPr>
          <w:rFonts w:ascii="Leelawadee UI" w:hAnsi="Leelawadee UI" w:eastAsia="Leelawadee UI" w:cs="Leelawadee UI"/>
          <w:b w:val="0"/>
        </w:rPr>
        <w:t xml:space="preserve">, และคู่เทรดที่ Active ตั้ง </w:t>
      </w:r>
      <w:r>
        <w:rPr>
          <w:rFonts w:ascii="Consolas" w:hAnsi="Consolas" w:eastAsia="Consolas" w:cs="Consolas"/>
          <w:color w:val="7A3B12"/>
          <w:sz w:val="19"/>
        </w:rPr>
        <w:t>mode: live</w:t>
      </w:r>
      <w:r>
        <w:rPr>
          <w:rFonts w:ascii="Leelawadee UI" w:hAnsi="Leelawadee UI" w:eastAsia="Leelawadee UI" w:cs="Leelawadee UI"/>
          <w:b w:val="0"/>
        </w:rPr>
        <w:t xml:space="preserve"> ใน </w:t>
      </w:r>
      <w:r>
        <w:rPr>
          <w:rFonts w:ascii="Consolas" w:hAnsi="Consolas" w:eastAsia="Consolas" w:cs="Consolas"/>
          <w:color w:val="7A3B12"/>
          <w:sz w:val="19"/>
        </w:rPr>
        <w:t>coin_whitelist.json</w:t>
      </w:r>
      <w:r>
        <w:rPr>
          <w:rFonts w:ascii="Leelawadee UI" w:hAnsi="Leelawadee UI" w:eastAsia="Leelawadee UI" w:cs="Leelawadee UI"/>
          <w:b w:val="0"/>
        </w:rPr>
        <w:t xml:space="preserve">บอทอ่านเฉพาะบัญชี Trading/Swap ของ OKX ไม่ใช่ทุกกระเป๋าใน OKX — ถ้า Dashboard แสดงพอร์ต </w:t>
      </w:r>
      <w:r>
        <w:rPr>
          <w:rFonts w:ascii="Consolas" w:hAnsi="Consolas" w:eastAsia="Consolas" w:cs="Consolas"/>
          <w:color w:val="7A3B12"/>
          <w:sz w:val="19"/>
        </w:rPr>
        <w:t>0.00 USDT</w:t>
      </w:r>
      <w:r>
        <w:rPr>
          <w:rFonts w:ascii="Leelawadee UI" w:hAnsi="Leelawadee UI" w:eastAsia="Leelawadee UI" w:cs="Leelawadee UI"/>
          <w:b w:val="0"/>
        </w:rPr>
        <w:t xml:space="preserve"> ให้ตรวจสอบว่าเงินอยู่ในบัญชีที่ใช้เทรด USDT Swap จริง และ API Key มีสิทธิ์อ่าน/เทรดบัญชีนั้น</w:t>
      </w:r>
      <w:r>
        <w:rPr>
          <w:rFonts w:ascii="Leelawadee UI" w:hAnsi="Leelawadee UI" w:eastAsia="Leelawadee UI" w:cs="Leelawadee UI"/>
          <w:b/>
          <w:color w:val="12202C"/>
        </w:rPr>
        <w:t>ห้ามเปิดสิทธิ์ Withdraw บน API Key เด็ดขาด</w:t>
      </w:r>
      <w:r>
        <w:rPr>
          <w:rFonts w:ascii="Leelawadee UI" w:hAnsi="Leelawadee UI" w:eastAsia="Leelawadee UI" w:cs="Leelawadee UI"/>
          <w:b w:val="0"/>
        </w:rPr>
        <w:t xml:space="preserve"> บอทต้องการแค่สิทธิ์อ่านและเทรดเท่านั้น</w:t>
      </w:r>
      <w:r>
        <w:rPr>
          <w:rFonts w:ascii="Leelawadee UI" w:hAnsi="Leelawadee UI" w:eastAsia="Leelawadee UI" w:cs="Leelawadee UI"/>
          <w:b w:val="0"/>
        </w:rPr>
        <w:t xml:space="preserve">รันเอนจิ้นเพียง 1 instance ต่อ 1 runtime root — ถ้าต้องการหลายบัญชี ให้ใช้ค่า </w:t>
      </w:r>
      <w:r>
        <w:rPr>
          <w:rFonts w:ascii="Consolas" w:hAnsi="Consolas" w:eastAsia="Consolas" w:cs="Consolas"/>
          <w:color w:val="7A3B12"/>
          <w:sz w:val="19"/>
        </w:rPr>
        <w:t>XAUBY_HOME</w:t>
      </w:r>
      <w:r>
        <w:rPr>
          <w:rFonts w:ascii="Leelawadee UI" w:hAnsi="Leelawadee UI" w:eastAsia="Leelawadee UI" w:cs="Leelawadee UI"/>
          <w:b w:val="0"/>
        </w:rPr>
        <w:t xml:space="preserve"> หรือ </w:t>
      </w:r>
      <w:r>
        <w:rPr>
          <w:rFonts w:ascii="Consolas" w:hAnsi="Consolas" w:eastAsia="Consolas" w:cs="Consolas"/>
          <w:color w:val="7A3B12"/>
          <w:sz w:val="19"/>
        </w:rPr>
        <w:t>XAUBY_INSTANCE_ID</w:t>
      </w:r>
      <w:r>
        <w:rPr>
          <w:rFonts w:ascii="Leelawadee UI" w:hAnsi="Leelawadee UI" w:eastAsia="Leelawadee UI" w:cs="Leelawadee UI"/>
          <w:b w:val="0"/>
        </w:rPr>
        <w:t xml:space="preserve"> แยกกัน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2 — เริ่มต้นใช้งาน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2.1 การติดตั้ง</w:t>
      </w:r>
    </w:p>
    <w:p>
      <w:r>
        <w:rPr>
          <w:rFonts w:ascii="Leelawadee UI" w:hAnsi="Leelawadee UI" w:eastAsia="Leelawadee UI" w:cs="Leelawadee UI"/>
          <w:b w:val="0"/>
        </w:rPr>
        <w:t>สิ่งที่ต้องมี: Python 3.12 ขึ้นไป, API Key ของ Exchange ที่ตั้งค่าไว้แล้ว, Telegram Bot (ไม่บังคับ)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git clone https://github.com/iisara555/xAuby.git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cd xAuby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python3 -m venv venv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source venv/bin/activate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pip install -r requirements.txt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pip install -e .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cp .env.example .env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python run_xauby.py --simulate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python health_check.py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2.2 การตั้งค่า API Key ของ OKX</w:t>
      </w:r>
    </w:p>
    <w:p>
      <w:r>
        <w:rPr>
          <w:rFonts w:ascii="Leelawadee UI" w:hAnsi="Leelawadee UI" w:eastAsia="Leelawadee UI" w:cs="Leelawadee UI"/>
          <w:b w:val="0"/>
        </w:rPr>
        <w:t xml:space="preserve">ก่อนเทรด Live ให้แก้ไข </w:t>
      </w:r>
      <w:r>
        <w:rPr>
          <w:rFonts w:ascii="Consolas" w:hAnsi="Consolas" w:eastAsia="Consolas" w:cs="Consolas"/>
          <w:color w:val="7A3B12"/>
          <w:sz w:val="19"/>
        </w:rPr>
        <w:t>.env</w:t>
      </w:r>
      <w:r>
        <w:rPr>
          <w:rFonts w:ascii="Leelawadee UI" w:hAnsi="Leelawadee UI" w:eastAsia="Leelawadee UI" w:cs="Leelawadee UI"/>
          <w:b w:val="0"/>
        </w:rPr>
        <w:t xml:space="preserve"> และใส่ Credential ของ OKX: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OKX_API_KEY=...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OKX_API_SECRET=...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OKX_API_PASSPHRASE=...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LIVE_TRADING=true</w:t>
      </w:r>
    </w:p>
    <w:p>
      <w:r>
        <w:rPr>
          <w:rFonts w:ascii="Leelawadee UI" w:hAnsi="Leelawadee UI" w:eastAsia="Leelawadee UI" w:cs="Leelawadee UI"/>
          <w:b w:val="0"/>
        </w:rPr>
        <w:t xml:space="preserve">OKX ต้องการทั้ง API Key, Secret, และ Passphrase (ตัวแปรใดตัวแปรหนึ่งจาก </w:t>
      </w:r>
      <w:r>
        <w:rPr>
          <w:rFonts w:ascii="Consolas" w:hAnsi="Consolas" w:eastAsia="Consolas" w:cs="Consolas"/>
          <w:color w:val="7A3B12"/>
          <w:sz w:val="19"/>
        </w:rPr>
        <w:t>OKX_API_PASSPHRASE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OKX_PASSWORD</w:t>
      </w:r>
      <w:r>
        <w:rPr>
          <w:rFonts w:ascii="Leelawadee UI" w:hAnsi="Leelawadee UI" w:eastAsia="Leelawadee UI" w:cs="Leelawadee UI"/>
          <w:b w:val="0"/>
        </w:rPr>
        <w:t xml:space="preserve">, หรือ </w:t>
      </w:r>
      <w:r>
        <w:rPr>
          <w:rFonts w:ascii="Consolas" w:hAnsi="Consolas" w:eastAsia="Consolas" w:cs="Consolas"/>
          <w:color w:val="7A3B12"/>
          <w:sz w:val="19"/>
        </w:rPr>
        <w:t>OKX_API_PASSWORD</w:t>
      </w:r>
      <w:r>
        <w:rPr>
          <w:rFonts w:ascii="Leelawadee UI" w:hAnsi="Leelawadee UI" w:eastAsia="Leelawadee UI" w:cs="Leelawadee UI"/>
          <w:b w:val="0"/>
        </w:rPr>
        <w:t xml:space="preserve">) — </w:t>
      </w:r>
      <w:r>
        <w:rPr>
          <w:rFonts w:ascii="Leelawadee UI" w:hAnsi="Leelawadee UI" w:eastAsia="Leelawadee UI" w:cs="Leelawadee UI"/>
          <w:b/>
          <w:color w:val="12202C"/>
        </w:rPr>
        <w:t xml:space="preserve">อย่าคอมมิตไฟล์ </w:t>
      </w:r>
      <w:r>
        <w:rPr>
          <w:rFonts w:ascii="Consolas" w:hAnsi="Consolas" w:eastAsia="Consolas" w:cs="Consolas"/>
          <w:color w:val="7A3B12"/>
          <w:sz w:val="19"/>
        </w:rPr>
        <w:t>.env</w:t>
      </w:r>
      <w:r>
        <w:rPr>
          <w:rFonts w:ascii="Leelawadee UI" w:hAnsi="Leelawadee UI" w:eastAsia="Leelawadee UI" w:cs="Leelawadee UI"/>
          <w:b/>
          <w:color w:val="12202C"/>
        </w:rPr>
        <w:t xml:space="preserve"> เด็ดขาด</w:t>
      </w:r>
    </w:p>
    <w:p>
      <w:r>
        <w:rPr>
          <w:rFonts w:ascii="Leelawadee UI" w:hAnsi="Leelawadee UI" w:eastAsia="Leelawadee UI" w:cs="Leelawadee UI"/>
          <w:b w:val="0"/>
        </w:rPr>
        <w:t>ตรวจสอบคู่เทรดและการตั้งค่า Exchange ก่อนใช้งานจริง: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python scripts/evaluate_okx_xau_migration.py --config configs/okx_xau_paper.yaml --whitelist configs/okx_xau_whitelist.json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DEFAULT_SYMBOL=XAUUSDT python health_check.py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2.3 รันโหมดจำลองก่อนเสมอ</w:t>
      </w:r>
    </w:p>
    <w:p>
      <w:r>
        <w:rPr>
          <w:rFonts w:ascii="Leelawadee UI" w:hAnsi="Leelawadee UI" w:eastAsia="Leelawadee UI" w:cs="Leelawadee UI"/>
          <w:b w:val="0"/>
        </w:rPr>
        <w:t xml:space="preserve">โหมดเริ่มต้นของระบบคือ </w:t>
      </w:r>
      <w:r>
        <w:rPr>
          <w:rFonts w:ascii="Leelawadee UI" w:hAnsi="Leelawadee UI" w:eastAsia="Leelawadee UI" w:cs="Leelawadee UI"/>
          <w:b/>
          <w:color w:val="12202C"/>
        </w:rPr>
        <w:t>Simulation</w:t>
      </w:r>
      <w:r>
        <w:rPr>
          <w:rFonts w:ascii="Leelawadee UI" w:hAnsi="Leelawadee UI" w:eastAsia="Leelawadee UI" w:cs="Leelawadee UI"/>
          <w:b w:val="0"/>
        </w:rPr>
        <w:t xml:space="preserve"> เสมอ ไม่ว่าจะตั้งค่าอะไรผิดพลาด ระบบจะเอนเอียงไปทางปลอดภัย การสลับไป Live ต้องตั้งค่าอย่างชัดเจนตามหัวข้อ 2.5</w:t>
      </w:r>
    </w:p>
    <w:p>
      <w:r>
        <w:rPr>
          <w:rFonts w:ascii="Leelawadee UI" w:hAnsi="Leelawadee UI" w:eastAsia="Leelawadee UI" w:cs="Leelawadee UI"/>
          <w:b w:val="0"/>
        </w:rPr>
        <w:t>Entry point อื่นๆ ที่ใช้ได้: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คำสั่ง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ทำอะไร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run_xauby.py --simulate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--live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เริ่มเอนจิ้นเทรดโดยตรง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launcher.py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เมนู Launcher แบบโต้ตอบ (เอนจิ้น + เมนู TUI)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xauby --sim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xauby --live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Console script ที่ติดตั้งแล้ว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xauby.cli:main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 restart [--live]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รีสตาร์ทแบบควบคุม (สาย Live รัน preflight ผ่านสคริปต์เฉพาะ)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 update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ดึงโค้ดจาก GitHub แล้วรีสตาร์ท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-m xauby.ui.textual_tui.app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เปิด TUI แบบเดี่ยว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health_check.py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ตรวจสุขภาพระบบครั้งเดียว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bin/xauby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Bash wrapper ที่ cd เข้าโฟลเดอร์โปรเจกต์และเรียก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venv/bin/python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2.4 คำสั่งใช้งานที่พบบ่อย</w:t>
      </w:r>
    </w:p>
    <w:p>
      <w:r>
        <w:rPr>
          <w:rFonts w:ascii="Leelawadee UI" w:hAnsi="Leelawadee UI" w:eastAsia="Leelawadee UI" w:cs="Leelawadee UI"/>
          <w:b w:val="0"/>
        </w:rPr>
        <w:t>คำสั่งแนะนำสำหรับเริ่ม Live หลังผ่านการจำลองและ Health Check แล้ว: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env -u DEFAULT_SYMBOL XAUBY_DEFAULT_SYMBOL=XAUUSDT XAUBY_FOCUS_SYMBOL=XAUUSDT \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SIMULATE_ONLY=false BOT_READ_ONLY=false \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./venv/bin/python run_xauby.py --live --pair XAUUSDT</w:t>
      </w:r>
    </w:p>
    <w:p>
      <w:r>
        <w:rPr>
          <w:rFonts w:ascii="Leelawadee UI" w:hAnsi="Leelawadee UI" w:eastAsia="Leelawadee UI" w:cs="Leelawadee UI"/>
          <w:b w:val="0"/>
        </w:rPr>
        <w:t>WebUI แบบอ่านอย่างเดียวสำหรับดูจากมือถือ/เบราว์เซอร์: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./scripts/start_webui.sh</w:t>
      </w:r>
    </w:p>
    <w:p>
      <w:r>
        <w:rPr>
          <w:rFonts w:ascii="Leelawadee UI" w:hAnsi="Leelawadee UI" w:eastAsia="Leelawadee UI" w:cs="Leelawadee UI"/>
          <w:b w:val="0"/>
        </w:rPr>
        <w:t>คำสั่งที่ใช้บ่อยระหว่างดูแลระบบ: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xauby restart        # รีสตาร์ทเอนจิ้น; โหมด Live รัน preflight แบบควบคุม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xauby restart --live # บังคับ restart แบบควบคุมสำหรับ Live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xauby update          # ดึง origin/main จาก GitHub แล้วรีสตาร์ท</w:t>
      </w:r>
    </w:p>
    <w:p>
      <w:r>
        <w:rPr>
          <w:rFonts w:ascii="Consolas" w:hAnsi="Consolas" w:eastAsia="Consolas" w:cs="Consolas"/>
          <w:color w:val="7A3B12"/>
          <w:sz w:val="19"/>
        </w:rPr>
        <w:t>xauby update</w:t>
      </w:r>
      <w:r>
        <w:rPr>
          <w:rFonts w:ascii="Leelawadee UI" w:hAnsi="Leelawadee UI" w:eastAsia="Leelawadee UI" w:cs="Leelawadee UI"/>
          <w:b w:val="0"/>
        </w:rPr>
        <w:t xml:space="preserve"> เป็นทางลัดของคำสั่ง: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scripts/deploy_from_github.sh --restart --branch=main</w:t>
      </w:r>
    </w:p>
    <w:p>
      <w:r>
        <w:rPr>
          <w:rFonts w:ascii="Leelawadee UI" w:hAnsi="Leelawadee UI" w:eastAsia="Leelawadee UI" w:cs="Leelawadee UI"/>
          <w:b w:val="0"/>
        </w:rPr>
        <w:t>เส้นทาง Controlled Restart จะยอมรับโพซิชันที่บอทติดตามอยู่แล้ว (รวมออเดอร์ Stop-Loss ที่ตรงกัน) แต่จะปิดกั้นเมื่อพบยอดคงเหลือที่ไม่รู้จักหรือออเดอร์เปิดที่ไม่ถูกติดตาม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2.5 เช็กลิสต์ก่อนเปิดใช้งานจริง (Live)</w:t>
      </w:r>
    </w:p>
    <w:p>
      <w:r>
        <w:rPr>
          <w:rFonts w:ascii="Leelawadee UI" w:hAnsi="Leelawadee UI" w:eastAsia="Leelawadee UI" w:cs="Leelawadee UI"/>
          <w:b w:val="0"/>
        </w:rPr>
        <w:t>การเทรด Live ต้องผ่านทุกเงื่อนไขพร้อมกัน: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flag </w:t>
      </w:r>
      <w:r>
        <w:rPr>
          <w:rFonts w:ascii="Consolas" w:hAnsi="Consolas" w:eastAsia="Consolas" w:cs="Consolas"/>
          <w:color w:val="7A3B12"/>
          <w:sz w:val="19"/>
        </w:rPr>
        <w:t>--live</w:t>
      </w:r>
      <w:r>
        <w:rPr>
          <w:rFonts w:ascii="Leelawadee UI" w:hAnsi="Leelawadee UI" w:eastAsia="Leelawadee UI" w:cs="Leelawadee UI"/>
          <w:b w:val="0"/>
        </w:rPr>
        <w:t xml:space="preserve"> ตอนรันคำสั่ง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ตัวแปรแวดล้อม </w:t>
      </w:r>
      <w:r>
        <w:rPr>
          <w:rFonts w:ascii="Consolas" w:hAnsi="Consolas" w:eastAsia="Consolas" w:cs="Consolas"/>
          <w:color w:val="7A3B12"/>
          <w:sz w:val="19"/>
        </w:rPr>
        <w:t>LIVE_TRADING=true</w:t>
      </w:r>
    </w:p>
    <w:p>
      <w:pPr>
        <w:pStyle w:val="ListNumber"/>
        <w:ind w:left="283"/>
      </w:pPr>
      <w:r>
        <w:rPr>
          <w:rFonts w:ascii="Consolas" w:hAnsi="Consolas" w:eastAsia="Consolas" w:cs="Consolas"/>
          <w:color w:val="7A3B12"/>
          <w:sz w:val="19"/>
        </w:rPr>
        <w:t>simulate_only: false</w:t>
      </w:r>
      <w:r>
        <w:rPr>
          <w:rFonts w:ascii="Leelawadee UI" w:hAnsi="Leelawadee UI" w:eastAsia="Leelawadee UI" w:cs="Leelawadee UI"/>
          <w:b w:val="0"/>
        </w:rPr>
        <w:t xml:space="preserve"> ใน YAML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คู่เทรดนั้นตั้ง </w:t>
      </w:r>
      <w:r>
        <w:rPr>
          <w:rFonts w:ascii="Consolas" w:hAnsi="Consolas" w:eastAsia="Consolas" w:cs="Consolas"/>
          <w:color w:val="7A3B12"/>
          <w:sz w:val="19"/>
        </w:rPr>
        <w:t>mode: live</w:t>
      </w:r>
      <w:r>
        <w:rPr>
          <w:rFonts w:ascii="Leelawadee UI" w:hAnsi="Leelawadee UI" w:eastAsia="Leelawadee UI" w:cs="Leelawadee UI"/>
          <w:b w:val="0"/>
        </w:rPr>
        <w:t xml:space="preserve"> ใน whitelist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โหมด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วิธีเปิด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พฤติกรรม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Simulation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--simulate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simulate_only: true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หรือ per-asset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mode: sim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ไม่มีออเดอร์จริง; ใช้บัญชี SimBroker เมื่อเปิดใช้งาน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Live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--live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+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LIVE_TRADING=true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+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simulate_only: false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+ per-asset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mode: live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ออเดอร์จริงบน Exchange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Read-only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--read-only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หรือ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read_only: true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ประมวลสัญญาณอย่างเดียว ไม่ส่งออเดอร์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Semi-auto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trading.mode: semi_auto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รอยืนยันผ่าน Telegram ก่อน BUY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Telegram Pause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/pause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แล้วกด Confirm PAUSE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บล็อกการ BUY ใหม่ทั้งระบบ;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/resume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ปลดล็อก</w:t>
            </w:r>
          </w:p>
        </w:tc>
      </w:tr>
    </w:tbl>
    <w:p/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 w:val="0"/>
        </w:rPr>
        <w:t xml:space="preserve"> รายการเช็กลิสต์ก่อน Live แบบละเอียดทั้งหมด (รวมทั้งเรื่อง Risk, Replay Validation, Regime Router Live-confirm) อยู่ที่หัวข้อ </w:t>
      </w:r>
      <w:r>
        <w:rPr>
          <w:rFonts w:ascii="Leelawadee UI" w:hAnsi="Leelawadee UI" w:eastAsia="Leelawadee UI" w:cs="Leelawadee UI"/>
          <w:b/>
          <w:color w:val="12202C"/>
        </w:rPr>
        <w:t>11.4</w:t>
      </w:r>
      <w:r>
        <w:rPr>
          <w:rFonts w:ascii="Leelawadee UI" w:hAnsi="Leelawadee UI" w:eastAsia="Leelawadee UI" w:cs="Leelawadee UI"/>
          <w:b w:val="0"/>
        </w:rPr>
        <w:t xml:space="preserve"> ท้ายเล่ม — ควรอ่านให้ครบก่อนเปิดเงินจริง 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3 — สถาปัตยกรรมระบบ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3.1 ภาพรวมโครงสร้างเลเยอร์</w:t>
      </w:r>
    </w:p>
    <w:p>
      <w:r>
        <w:rPr>
          <w:rFonts w:ascii="Leelawadee UI" w:hAnsi="Leelawadee UI" w:eastAsia="Leelawadee UI" w:cs="Leelawadee UI"/>
          <w:b w:val="0"/>
        </w:rPr>
        <w:t>xAuby แบ่งเป็น 5 เลเยอร์ที่ทำงานร่วมกัน: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เลเยอร์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ส่วนประกอบหลัก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บทบาท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Operator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launcher.py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run_xauby.py</w:t>
            </w:r>
            <w:r>
              <w:rPr>
                <w:rFonts w:ascii="Leelawadee UI" w:hAnsi="Leelawadee UI" w:eastAsia="Leelawadee UI" w:cs="Leelawadee UI"/>
                <w:b w:val="0"/>
              </w:rPr>
              <w:t>, Textual TUI, Telegram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จุดเริ่มต้นและควบคุมจากมนุษย์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Core Runtime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LiteTradingEngine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PairRegistry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SymbolContext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RegimeRouter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StrategyRunner</w:t>
            </w:r>
            <w:r>
              <w:rPr>
                <w:rFonts w:ascii="Leelawadee UI" w:hAnsi="Leelawadee UI" w:eastAsia="Leelawadee UI" w:cs="Leelawadee UI"/>
                <w:b w:val="0"/>
              </w:rPr>
              <w:t>, Risk/PreTradeGate, Order Executor/SimBroker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แกนกลางของระบบเทรด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Strategy Plane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Strategy plugins, Indicator plugins, Strategy/Portfolio Resolver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ตรรกะสัญญาณและการแสดงผลกราฟ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Data Plane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CCXT REST client, WebSocket, LiteDB/SQLite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ดึงข้อมูลตลาดและเก็บ state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Observability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EventEmitter, JSONL events, State JSON, HealthMonitor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บันทึกเหตุการณ์เพื่อ Replay/ตรวจสอบ/แสดงผล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>ลำดับการไหลของข้อมูล: Launcher/CLI เรียก Engine → Engine ดึง Pair จาก Registry → สร้าง SymbolContext ต่อคู่เทรด → ผ่าน RegimeRouter (ถ้าเปิดใช้) → StrategyRunner ประเมินสัญญาณ → ผ่าน Risk/PreTradeGate → ส่งออเดอร์จริงหรือจำลอง → บันทึกลง DB และ Event → อัปเดต State JSON ให้ TUI/WebUI อ่าน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3.2 หนึ่ง Tick ของเอนจิ้นทำอะไรบ้าง</w:t>
      </w:r>
    </w:p>
    <w:p>
      <w:r>
        <w:rPr>
          <w:rFonts w:ascii="Leelawadee UI" w:hAnsi="Leelawadee UI" w:eastAsia="Leelawadee UI" w:cs="Leelawadee UI"/>
          <w:b w:val="0"/>
        </w:rPr>
        <w:t xml:space="preserve">เอกสารนี้อธิบายการทำงานหนึ่ง "Tick" ของ </w:t>
      </w:r>
      <w:r>
        <w:rPr>
          <w:rFonts w:ascii="Consolas" w:hAnsi="Consolas" w:eastAsia="Consolas" w:cs="Consolas"/>
          <w:color w:val="7A3B12"/>
          <w:sz w:val="19"/>
        </w:rPr>
        <w:t>LiteTradingEngine</w:t>
      </w:r>
      <w:r>
        <w:rPr>
          <w:rFonts w:ascii="Leelawadee UI" w:hAnsi="Leelawadee UI" w:eastAsia="Leelawadee UI" w:cs="Leelawadee UI"/>
          <w:b w:val="0"/>
        </w:rPr>
        <w:t xml:space="preserve"> สำหรับหนึ่งคู่เทรด โดย Tick ชั้นนอกจะวนลูปทุกคู่เทรดที่ Active จาก PairRegistry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ลำดับขั้นตอนต่อคู่เทรด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Sync แท่งเทียนผ่าน REST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ตรวจสอบว่าราคาจาก WebSocket เก่าเกินไปหรือไม่ — ถ้าใช่ ใช้ REST ticker แทน, ถ้าไม่ ใช้ค่าจาก WS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อ่านสถานะการเทรดปัจจุบัน (Trade State)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Resolve การตั้งค่ากลยุทธ์และพอร์ตของคู่เทรดนั้น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ถ้า RegimeRouter Active สำหรับคู่นี้: จำแนก Regime + Debounce + เลือกเส้นทาง; ถ้าไม่: ใช้กลยุทธ์ที่ตั้งค่าไว้ตรงๆ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ถ้า Regime เป็น NO_TRADE: บล็อกการ BUY ใหม่และรัด Protection ให้แน่นขึ้น; ถ้าไม่: ให้ StrategyRunner ประเมินสัญญาณ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จัดการโพซิชันเดิม / recovery / บังคับปิด (ถ้าอยู่ในเงื่อนไข NO_TRADE)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ตรวจ Macro Guard ก่อนอนุญาต BUY — ถ้าบล็อก จะ HOLD พร้อมแจ้งเตือน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ตามสถานะ+Action: </w:t>
      </w:r>
      <w:r>
        <w:rPr>
          <w:rFonts w:ascii="Consolas" w:hAnsi="Consolas" w:eastAsia="Consolas" w:cs="Consolas"/>
          <w:color w:val="7A3B12"/>
          <w:sz w:val="19"/>
        </w:rPr>
        <w:t>idle+BUY</w:t>
      </w:r>
      <w:r>
        <w:rPr>
          <w:rFonts w:ascii="Leelawadee UI" w:hAnsi="Leelawadee UI" w:eastAsia="Leelawadee UI" w:cs="Leelawadee UI"/>
          <w:b w:val="0"/>
        </w:rPr>
        <w:t xml:space="preserve"> → เปิดไม้ / คิว semi-auto, </w:t>
      </w:r>
      <w:r>
        <w:rPr>
          <w:rFonts w:ascii="Consolas" w:hAnsi="Consolas" w:eastAsia="Consolas" w:cs="Consolas"/>
          <w:color w:val="7A3B12"/>
          <w:sz w:val="19"/>
        </w:rPr>
        <w:t>bought+SELL</w:t>
      </w:r>
      <w:r>
        <w:rPr>
          <w:rFonts w:ascii="Leelawadee UI" w:hAnsi="Leelawadee UI" w:eastAsia="Leelawadee UI" w:cs="Leelawadee UI"/>
          <w:b w:val="0"/>
        </w:rPr>
        <w:t xml:space="preserve"> → ปิดไม้, </w:t>
      </w:r>
      <w:r>
        <w:rPr>
          <w:rFonts w:ascii="Consolas" w:hAnsi="Consolas" w:eastAsia="Consolas" w:cs="Consolas"/>
          <w:color w:val="7A3B12"/>
          <w:sz w:val="19"/>
        </w:rPr>
        <w:t>bought+HOLD</w:t>
      </w:r>
      <w:r>
        <w:rPr>
          <w:rFonts w:ascii="Leelawadee UI" w:hAnsi="Leelawadee UI" w:eastAsia="Leelawadee UI" w:cs="Leelawadee UI"/>
          <w:b w:val="0"/>
        </w:rPr>
        <w:t xml:space="preserve"> → ประมวล Partial TP / Trailing SL / Breakeven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บันทึก Trade State + Event ทั้งหมด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อัปเดต State JSON ให้ TUI อ่านต่อ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เส้นทางเข้าไม้ (Entry Path)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Protection ตรวจจำนวนไม้ต่อวัน, % ขาดทุนต่อวัน, จำนวนแพ้ติดต่อกัน, และจำนวนโพซิชันเปิดสูงสุด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PreTradeGate ตรวจ Min Notional และ Slippage เทียบราคาสัญญาณ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คำนวณขนาดไม้จาก Config พอร์ตของคู่เทรดนั้น พร้อมเพดาน Deploy ระดับ Global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เส้นทางออเดอร์ใช้ Live Executor หรือ SimBroker ตามโหมดของคู่เทรดนั้น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วาง Stop-Loss บน Exchange (โหมด Live) หรือติดตาม/จำลองใน Local (โหมด Sim)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ส่งรายงานผ่าน Telegram พร้อม Tag สัญลักษณ์และโหมด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เส้นทางออกไม้ (Exit Path)</w:t>
      </w:r>
    </w:p>
    <w:p>
      <w:r>
        <w:rPr>
          <w:rFonts w:ascii="Leelawadee UI" w:hAnsi="Leelawadee UI" w:eastAsia="Leelawadee UI" w:cs="Leelawadee UI"/>
          <w:b w:val="0"/>
        </w:rPr>
        <w:t xml:space="preserve">ทริกเกอร์การออกจากโพซิชันมีได้จาก: สัญญาณ SELL จากกลยุทธ์, Partial Take-Profit แบบ one-shot, Stop-Loss ที่ Local ยืนยันครบจำนวน tick, การตรวจพบ SL Fill บน Exchange, RegimeRouter บังคับปิดเมื่อ NO_TRADE ครบจำนวนแท่ง, หรือ </w:t>
      </w:r>
      <w:r>
        <w:rPr>
          <w:rFonts w:ascii="Consolas" w:hAnsi="Consolas" w:eastAsia="Consolas" w:cs="Consolas"/>
          <w:color w:val="7A3B12"/>
          <w:sz w:val="19"/>
        </w:rPr>
        <w:t>max_hold_hours</w:t>
      </w:r>
      <w:r>
        <w:rPr>
          <w:rFonts w:ascii="Leelawadee UI" w:hAnsi="Leelawadee UI" w:eastAsia="Leelawadee UI" w:cs="Leelawadee UI"/>
          <w:b w:val="0"/>
        </w:rPr>
        <w:t>/ตาราง Minimal ROI (ถ้าตั้งค่าไว้) หากการขายล้มเหลว ระบบจะพยายามกู้คืน Stop-Loss และส่ง Telegram แจ้งเตือนระดับวิกฤตถ้ากู้คืนไม่สำเร็จ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เส้นทาง Partial Take-Profit</w:t>
      </w:r>
    </w:p>
    <w:p>
      <w:r>
        <w:rPr>
          <w:rFonts w:ascii="Leelawadee UI" w:hAnsi="Leelawadee UI" w:eastAsia="Leelawadee UI" w:cs="Leelawadee UI"/>
          <w:b w:val="0"/>
        </w:rPr>
        <w:t>Partial TP จะทำงาน</w:t>
      </w:r>
      <w:r>
        <w:rPr>
          <w:rFonts w:ascii="Leelawadee UI" w:hAnsi="Leelawadee UI" w:eastAsia="Leelawadee UI" w:cs="Leelawadee UI"/>
          <w:b/>
          <w:color w:val="12202C"/>
        </w:rPr>
        <w:t>หลัง</w:t>
      </w:r>
      <w:r>
        <w:rPr>
          <w:rFonts w:ascii="Leelawadee UI" w:hAnsi="Leelawadee UI" w:eastAsia="Leelawadee UI" w:cs="Leelawadee UI"/>
          <w:b w:val="0"/>
        </w:rPr>
        <w:t xml:space="preserve">ที่ pipeline การออกไม้เต็มมีโอกาสขายก่อนเสมอ — ถ้า Tick เดียวกัน เกิด Full Exit ด้วย Full Exit จะชนะ มิฉะนั้น สำหรับสถานะ </w:t>
      </w:r>
      <w:r>
        <w:rPr>
          <w:rFonts w:ascii="Consolas" w:hAnsi="Consolas" w:eastAsia="Consolas" w:cs="Consolas"/>
          <w:color w:val="7A3B12"/>
          <w:sz w:val="19"/>
        </w:rPr>
        <w:t>bought</w:t>
      </w:r>
      <w:r>
        <w:rPr>
          <w:rFonts w:ascii="Leelawadee UI" w:hAnsi="Leelawadee UI" w:eastAsia="Leelawadee UI" w:cs="Leelawadee UI"/>
          <w:b w:val="0"/>
        </w:rPr>
        <w:t xml:space="preserve"> ที่ยังไม่เคยเก็บ Partial TP เอนจิ้นจะเทียบราคา Mark กับเกณฑ์ที่ตั้งจากราคาเข้า: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LONG: </w:t>
      </w:r>
      <w:r>
        <w:rPr>
          <w:rFonts w:ascii="Consolas" w:hAnsi="Consolas" w:eastAsia="Consolas" w:cs="Consolas"/>
          <w:color w:val="7A3B12"/>
          <w:sz w:val="19"/>
        </w:rPr>
        <w:t>mark ≥ entry × (1 + partial_tp_pct / 100)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SHORT: </w:t>
      </w:r>
      <w:r>
        <w:rPr>
          <w:rFonts w:ascii="Consolas" w:hAnsi="Consolas" w:eastAsia="Consolas" w:cs="Consolas"/>
          <w:color w:val="7A3B12"/>
          <w:sz w:val="19"/>
        </w:rPr>
        <w:t>mark ≤ entry × (1 − partial_tp_pct / 100)</w:t>
      </w:r>
    </w:p>
    <w:p>
      <w:r>
        <w:rPr>
          <w:rFonts w:ascii="Leelawadee UI" w:hAnsi="Leelawadee UI" w:eastAsia="Leelawadee UI" w:cs="Leelawadee UI"/>
          <w:b w:val="0"/>
        </w:rPr>
        <w:t xml:space="preserve">เมื่อถึงเกณฑ์ </w:t>
      </w:r>
      <w:r>
        <w:rPr>
          <w:rFonts w:ascii="Consolas" w:hAnsi="Consolas" w:eastAsia="Consolas" w:cs="Consolas"/>
          <w:color w:val="7A3B12"/>
          <w:sz w:val="19"/>
        </w:rPr>
        <w:t>execute_partial_tp()</w:t>
      </w:r>
      <w:r>
        <w:rPr>
          <w:rFonts w:ascii="Leelawadee UI" w:hAnsi="Leelawadee UI" w:eastAsia="Leelawadee UI" w:cs="Leelawadee UI"/>
          <w:b w:val="0"/>
        </w:rPr>
        <w:t xml:space="preserve"> จะปิดสัดส่วนที่ตั้งไว้ผ่าน Broker Abstraction, ปรับขนาด Stop-Loss ฝั่ง Exchange (ถ้ามี) ให้ตรงกับจำนวนที่เหลือ, ตั้ง </w:t>
      </w:r>
      <w:r>
        <w:rPr>
          <w:rFonts w:ascii="Consolas" w:hAnsi="Consolas" w:eastAsia="Consolas" w:cs="Consolas"/>
          <w:color w:val="7A3B12"/>
          <w:sz w:val="19"/>
        </w:rPr>
        <w:t>partial_tp_taken=true</w:t>
      </w:r>
      <w:r>
        <w:rPr>
          <w:rFonts w:ascii="Leelawadee UI" w:hAnsi="Leelawadee UI" w:eastAsia="Leelawadee UI" w:cs="Leelawadee UI"/>
          <w:b w:val="0"/>
        </w:rPr>
        <w:t xml:space="preserve">, ส่ง Event </w:t>
      </w:r>
      <w:r>
        <w:rPr>
          <w:rFonts w:ascii="Consolas" w:hAnsi="Consolas" w:eastAsia="Consolas" w:cs="Consolas"/>
          <w:color w:val="7A3B12"/>
          <w:sz w:val="19"/>
        </w:rPr>
        <w:t>partial_tp_executed</w:t>
      </w:r>
      <w:r>
        <w:rPr>
          <w:rFonts w:ascii="Leelawadee UI" w:hAnsi="Leelawadee UI" w:eastAsia="Leelawadee UI" w:cs="Leelawadee UI"/>
          <w:b w:val="0"/>
        </w:rPr>
        <w:t xml:space="preserve"> แล้วปล่อยส่วนที่เหลือให้ออกตามกลยุทธ์/CDC ต่อไปตามปกติ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การส่งมอบกลยุทธ์ (Strategy Handoff)</w:t>
      </w:r>
    </w:p>
    <w:p>
      <w:r>
        <w:rPr>
          <w:rFonts w:ascii="Leelawadee UI" w:hAnsi="Leelawadee UI" w:eastAsia="Leelawadee UI" w:cs="Leelawadee UI"/>
          <w:b w:val="0"/>
        </w:rPr>
        <w:t>เมื่อ RegimeRouter เปลี่ยนกลยุทธ์ขณะมีโพซิชันเปิดอยู่ ระบบออกแบบให้ปลอดภัยเสมอ: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โพซิชันเดิมยังคงเป็นของกลยุทธ์เก่าจนกว่าจะปิด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ไม้ใหม่จะถูกบล็อกหรือรอจนกว่า Handoff จะเสร็จสมบูรณ์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Handoff จะเสร็จสมบูรณ์ก็ต่อเมื่อโพซิชันปิดแล้วเท่านั้น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เอนจิ้นส่ง Event สำหรับ Handoff เพื่อการตรวจสอบย้อนหลัง</w:t>
      </w:r>
    </w:p>
    <w:p>
      <w:r>
        <w:rPr>
          <w:rFonts w:ascii="Leelawadee UI" w:hAnsi="Leelawadee UI" w:eastAsia="Leelawadee UI" w:cs="Leelawadee UI"/>
          <w:b w:val="0"/>
        </w:rPr>
        <w:t>สิ่งนี้ป้องกันไม่ให้กลยุทธ์ใหม่มาบริหารการออกของโพซิชันที่ตัวเองไม่ได้เป็นคนเปิด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การจัดการ NO_TRADE</w:t>
      </w:r>
    </w:p>
    <w:p>
      <w:r>
        <w:rPr>
          <w:rFonts w:ascii="Leelawadee UI" w:hAnsi="Leelawadee UI" w:eastAsia="Leelawadee UI" w:cs="Leelawadee UI"/>
          <w:b w:val="0"/>
        </w:rPr>
        <w:t xml:space="preserve">สำหรับ Regime ที่แม็พไปเป็น </w:t>
      </w:r>
      <w:r>
        <w:rPr>
          <w:rFonts w:ascii="Consolas" w:hAnsi="Consolas" w:eastAsia="Consolas" w:cs="Consolas"/>
          <w:color w:val="7A3B12"/>
          <w:sz w:val="19"/>
        </w:rPr>
        <w:t>None</w:t>
      </w:r>
      <w:r>
        <w:rPr>
          <w:rFonts w:ascii="Leelawadee UI" w:hAnsi="Leelawadee UI" w:eastAsia="Leelawadee UI" w:cs="Leelawadee UI"/>
          <w:b w:val="0"/>
        </w:rPr>
        <w:t xml:space="preserve">: บล็อกการ BUY ใหม่ทั้งหมด, คง Stop Protection เดิมไว้, รัด Trailing Stop ให้แคบลงเหลือ 1 เท่า ATR (ถ้ามี), ต้องผ่านแท่งที่เทรดได้ครบตาม </w:t>
      </w:r>
      <w:r>
        <w:rPr>
          <w:rFonts w:ascii="Consolas" w:hAnsi="Consolas" w:eastAsia="Consolas" w:cs="Consolas"/>
          <w:color w:val="7A3B12"/>
          <w:sz w:val="19"/>
        </w:rPr>
        <w:t>regime_router.recovery_candles</w:t>
      </w:r>
      <w:r>
        <w:rPr>
          <w:rFonts w:ascii="Leelawadee UI" w:hAnsi="Leelawadee UI" w:eastAsia="Leelawadee UI" w:cs="Leelawadee UI"/>
          <w:b w:val="0"/>
        </w:rPr>
        <w:t xml:space="preserve"> ก่อนจะกลับมาเทรดได้ปกติ, และสามารถบังคับปิดได้หลังครบ </w:t>
      </w:r>
      <w:r>
        <w:rPr>
          <w:rFonts w:ascii="Consolas" w:hAnsi="Consolas" w:eastAsia="Consolas" w:cs="Consolas"/>
          <w:color w:val="7A3B12"/>
          <w:sz w:val="19"/>
        </w:rPr>
        <w:t>regime_router.force_close_candles</w:t>
      </w:r>
      <w:r>
        <w:rPr>
          <w:rFonts w:ascii="Leelawadee UI" w:hAnsi="Leelawadee UI" w:eastAsia="Leelawadee UI" w:cs="Leelawadee UI"/>
          <w:b w:val="0"/>
        </w:rPr>
        <w:t xml:space="preserve"> แท่งที่เป็น NO_TRADE ติดต่อกัน ปัจจุบัน Regime ที่เป็น NO_TRADE คือ </w:t>
      </w:r>
      <w:r>
        <w:rPr>
          <w:rFonts w:ascii="Consolas" w:hAnsi="Consolas" w:eastAsia="Consolas" w:cs="Consolas"/>
          <w:color w:val="7A3B12"/>
          <w:sz w:val="19"/>
        </w:rPr>
        <w:t>PANIC_SELL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BEAR_BREAKDOWN</w:t>
      </w:r>
      <w:r>
        <w:rPr>
          <w:rFonts w:ascii="Leelawadee UI" w:hAnsi="Leelawadee UI" w:eastAsia="Leelawadee UI" w:cs="Leelawadee UI"/>
          <w:b w:val="0"/>
        </w:rPr>
        <w:t xml:space="preserve">, และ </w:t>
      </w:r>
      <w:r>
        <w:rPr>
          <w:rFonts w:ascii="Consolas" w:hAnsi="Consolas" w:eastAsia="Consolas" w:cs="Consolas"/>
          <w:color w:val="7A3B12"/>
          <w:sz w:val="19"/>
        </w:rPr>
        <w:t>BEAR_TREND_STRONG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การเทรด Short</w:t>
      </w:r>
    </w:p>
    <w:p>
      <w:r>
        <w:rPr>
          <w:rFonts w:ascii="Leelawadee UI" w:hAnsi="Leelawadee UI" w:eastAsia="Leelawadee UI" w:cs="Leelawadee UI"/>
          <w:b w:val="0"/>
        </w:rPr>
        <w:t xml:space="preserve">กลยุทธ์ที่รองรับ Short จะส่งสัญญาณ </w:t>
      </w:r>
      <w:r>
        <w:rPr>
          <w:rFonts w:ascii="Consolas" w:hAnsi="Consolas" w:eastAsia="Consolas" w:cs="Consolas"/>
          <w:color w:val="7A3B12"/>
          <w:sz w:val="19"/>
        </w:rPr>
        <w:t>OPEN SHORT</w:t>
      </w:r>
      <w:r>
        <w:rPr>
          <w:rFonts w:ascii="Leelawadee UI" w:hAnsi="Leelawadee UI" w:eastAsia="Leelawadee UI" w:cs="Leelawadee UI"/>
          <w:b w:val="0"/>
        </w:rPr>
        <w:t xml:space="preserve"> / </w:t>
      </w:r>
      <w:r>
        <w:rPr>
          <w:rFonts w:ascii="Consolas" w:hAnsi="Consolas" w:eastAsia="Consolas" w:cs="Consolas"/>
          <w:color w:val="7A3B12"/>
          <w:sz w:val="19"/>
        </w:rPr>
        <w:t>CLOSE SHORT</w:t>
      </w:r>
      <w:r>
        <w:rPr>
          <w:rFonts w:ascii="Leelawadee UI" w:hAnsi="Leelawadee UI" w:eastAsia="Leelawadee UI" w:cs="Leelawadee UI"/>
          <w:b w:val="0"/>
        </w:rPr>
        <w:t xml:space="preserve"> แทนที่จะยัดเข้าไปใน BUY/SELL บน USDT Perpetual การเปิด Short จะแม็พเป็น SELL และการปิดแม็พเป็น BUY แบบ Reduce-only Stop-Loss จะอยู่เหนือราคาเข้า และ Fixed Take-Profit จะอยู่ต่ำกว่าราคาเข้า การกระทบยอดโพซิชัน (Reconciliation) ใช้ Endpoint โพซิชันของ Exchange โดยตรง (ไม่ใช่ยอดคงเหลือแบบ Spot) และจะบล็อกการเทรดถ้าพบ โพซิชันกำพร้าหรือฝั่งไม่ตรงกัน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3.3 PairRegistry และ SymbolContext</w:t>
      </w:r>
    </w:p>
    <w:p>
      <w:r>
        <w:rPr>
          <w:rFonts w:ascii="Consolas" w:hAnsi="Consolas" w:eastAsia="Consolas" w:cs="Consolas"/>
          <w:color w:val="7A3B12"/>
          <w:sz w:val="19"/>
        </w:rPr>
        <w:t>PairRegistry</w:t>
      </w:r>
      <w:r>
        <w:rPr>
          <w:rFonts w:ascii="Leelawadee UI" w:hAnsi="Leelawadee UI" w:eastAsia="Leelawadee UI" w:cs="Leelawadee UI"/>
          <w:b w:val="0"/>
        </w:rPr>
        <w:t xml:space="preserve"> รวมข้อมูลจาก 3 แหล่ง: (1) สินทรัพย์ใน </w:t>
      </w:r>
      <w:r>
        <w:rPr>
          <w:rFonts w:ascii="Consolas" w:hAnsi="Consolas" w:eastAsia="Consolas" w:cs="Consolas"/>
          <w:color w:val="7A3B12"/>
          <w:sz w:val="19"/>
        </w:rPr>
        <w:t>coin_whitelist.json</w:t>
      </w:r>
      <w:r>
        <w:rPr>
          <w:rFonts w:ascii="Leelawadee UI" w:hAnsi="Leelawadee UI" w:eastAsia="Leelawadee UI" w:cs="Leelawadee UI"/>
          <w:b w:val="0"/>
        </w:rPr>
        <w:t xml:space="preserve"> (กลยุทธ์, โหมด, Timeframe ต่อเหรียญ), (2) </w:t>
      </w:r>
      <w:r>
        <w:rPr>
          <w:rFonts w:ascii="Consolas" w:hAnsi="Consolas" w:eastAsia="Consolas" w:cs="Consolas"/>
          <w:color w:val="7A3B12"/>
          <w:sz w:val="19"/>
        </w:rPr>
        <w:t>data.pairs</w:t>
      </w:r>
      <w:r>
        <w:rPr>
          <w:rFonts w:ascii="Leelawadee UI" w:hAnsi="Leelawadee UI" w:eastAsia="Leelawadee UI" w:cs="Leelawadee UI"/>
          <w:b w:val="0"/>
        </w:rPr>
        <w:t xml:space="preserve"> ใน YAML เมื่อจำเป็นต้องใช้รายชื่อแบบเก่า/ชัดเจน, และ (3) </w:t>
      </w:r>
      <w:r>
        <w:rPr>
          <w:rFonts w:ascii="Consolas" w:hAnsi="Consolas" w:eastAsia="Consolas" w:cs="Consolas"/>
          <w:color w:val="7A3B12"/>
          <w:sz w:val="19"/>
        </w:rPr>
        <w:t>DEFAULT_SYMBOL</w:t>
      </w:r>
      <w:r>
        <w:rPr>
          <w:rFonts w:ascii="Leelawadee UI" w:hAnsi="Leelawadee UI" w:eastAsia="Leelawadee UI" w:cs="Leelawadee UI"/>
          <w:b w:val="0"/>
        </w:rPr>
        <w:t xml:space="preserve"> จาก environment (ถ้ามี) เมื่อ </w:t>
      </w:r>
      <w:r>
        <w:rPr>
          <w:rFonts w:ascii="Consolas" w:hAnsi="Consolas" w:eastAsia="Consolas" w:cs="Consolas"/>
          <w:color w:val="7A3B12"/>
          <w:sz w:val="19"/>
        </w:rPr>
        <w:t>architecture.whitelist_strict: true</w:t>
      </w:r>
      <w:r>
        <w:rPr>
          <w:rFonts w:ascii="Leelawadee UI" w:hAnsi="Leelawadee UI" w:eastAsia="Leelawadee UI" w:cs="Leelawadee UI"/>
          <w:b w:val="0"/>
        </w:rPr>
        <w:t xml:space="preserve"> Whitelist จะเป็นแหล่งความจริงเดียว และเมื่อ </w:t>
      </w:r>
      <w:r>
        <w:rPr>
          <w:rFonts w:ascii="Consolas" w:hAnsi="Consolas" w:eastAsia="Consolas" w:cs="Consolas"/>
          <w:color w:val="7A3B12"/>
          <w:sz w:val="19"/>
        </w:rPr>
        <w:t>hot_reload_enabled: true</w:t>
      </w:r>
      <w:r>
        <w:rPr>
          <w:rFonts w:ascii="Leelawadee UI" w:hAnsi="Leelawadee UI" w:eastAsia="Leelawadee UI" w:cs="Leelawadee UI"/>
          <w:b w:val="0"/>
        </w:rPr>
        <w:t xml:space="preserve"> ระบบจะ poll mtime ของไฟล์ทุก </w:t>
      </w:r>
      <w:r>
        <w:rPr>
          <w:rFonts w:ascii="Consolas" w:hAnsi="Consolas" w:eastAsia="Consolas" w:cs="Consolas"/>
          <w:color w:val="7A3B12"/>
          <w:sz w:val="19"/>
        </w:rPr>
        <w:t>reload_interval_seconds</w:t>
      </w:r>
      <w:r>
        <w:rPr>
          <w:rFonts w:ascii="Leelawadee UI" w:hAnsi="Leelawadee UI" w:eastAsia="Leelawadee UI" w:cs="Leelawadee UI"/>
          <w:b w:val="0"/>
        </w:rPr>
        <w:t xml:space="preserve"> วินาที เมื่อไฟล์เปลี่ยน เอนจิ้นจะ re-init SymbolContext และรีเฟรช WebSocket subscription ใหม่</w:t>
      </w:r>
    </w:p>
    <w:p>
      <w:r>
        <w:rPr>
          <w:rFonts w:ascii="Leelawadee UI" w:hAnsi="Leelawadee UI" w:eastAsia="Leelawadee UI" w:cs="Leelawadee UI"/>
          <w:b w:val="0"/>
        </w:rPr>
        <w:t xml:space="preserve">แต่ละคู่เทรดที่ Active จะได้ </w:t>
      </w:r>
      <w:r>
        <w:rPr>
          <w:rFonts w:ascii="Consolas" w:hAnsi="Consolas" w:eastAsia="Consolas" w:cs="Consolas"/>
          <w:color w:val="7A3B12"/>
          <w:sz w:val="19"/>
        </w:rPr>
        <w:t>SymbolContext</w:t>
      </w:r>
      <w:r>
        <w:rPr>
          <w:rFonts w:ascii="Leelawadee UI" w:hAnsi="Leelawadee UI" w:eastAsia="Leelawadee UI" w:cs="Leelawadee UI"/>
          <w:b w:val="0"/>
        </w:rPr>
        <w:t xml:space="preserve"> ของตัวเอง ประกอบด้วย: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Snapshot ราคาจาก WebSocket พร้อม REST fallback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กลยุทธ์ปัจจุบันและเป้าหมาย Handoff (ถ้ามี)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Regime ปัจจุบันและ Snapshot ล่าสุด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โหมดการทำงานต่อคู่เทรด (</w:t>
      </w:r>
      <w:r>
        <w:rPr>
          <w:rFonts w:ascii="Consolas" w:hAnsi="Consolas" w:eastAsia="Consolas" w:cs="Consolas"/>
          <w:color w:val="7A3B12"/>
          <w:sz w:val="19"/>
        </w:rPr>
        <w:t>sim</w:t>
      </w:r>
      <w:r>
        <w:rPr>
          <w:rFonts w:ascii="Leelawadee UI" w:hAnsi="Leelawadee UI" w:eastAsia="Leelawadee UI" w:cs="Leelawadee UI"/>
          <w:b w:val="0"/>
        </w:rPr>
        <w:t xml:space="preserve"> หรือ </w:t>
      </w:r>
      <w:r>
        <w:rPr>
          <w:rFonts w:ascii="Consolas" w:hAnsi="Consolas" w:eastAsia="Consolas" w:cs="Consolas"/>
          <w:color w:val="7A3B12"/>
          <w:sz w:val="19"/>
        </w:rPr>
        <w:t>live</w:t>
      </w:r>
      <w:r>
        <w:rPr>
          <w:rFonts w:ascii="Leelawadee UI" w:hAnsi="Leelawadee UI" w:eastAsia="Leelawadee UI" w:cs="Leelawadee UI"/>
          <w:b w:val="0"/>
        </w:rPr>
        <w:t>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สถานะรอยืนยันของ Semi-auto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Metadata สัญญาณล่าสุดสำหรับ TUI และ Telegram</w:t>
      </w:r>
    </w:p>
    <w:p>
      <w:r>
        <w:rPr>
          <w:rFonts w:ascii="Leelawadee UI" w:hAnsi="Leelawadee UI" w:eastAsia="Leelawadee UI" w:cs="Leelawadee UI"/>
          <w:b w:val="0"/>
        </w:rPr>
        <w:t>คู่เทรดถูกแยกจากกันในระดับ Strategy/Runner/Context แต่เงินทุนพอร์ตและ Guard ระดับ Global ยังใช้ร่วมกันโดยเจตนา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3.4 กฎการพึ่งพาของระบบ (Dependency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กฎ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เหตุผล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observability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ห้าม import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engine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Replay และ Health ต้องไม่ผูกกับเอนจิ้น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TUI อ่านอย่างเดียว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LiteDB(readonly=True)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หน้าจอต้องไม่บล็อกหรือแก้ไขข้อมูลการเทรด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Secret อยู่ใน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.env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เท่านั้น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bot_config.yaml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คอมมิตได้ปลอดภัยเพราะไม่มีคีย์ใดๆ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เอนจิ้น 1 instance เท่านั้น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core/.engine.lock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ป้องกันการเทรดซ้ำซ้อน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Strategy plugin กับ Indicator plugin ต้องไปด้วยกันเสมอ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กราฟ/Legend ต้องตรงกับพฤติกรรมกลยุทธ์จริง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เอนจิ้นต้อง Strategy-agnostic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ตรรกะสัญญาณ/ทางออกอยู่ที่ Config/Plugin เท่านั้น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3.5 ปลั๊กอิน Strategy และ Indicator</w:t>
      </w:r>
    </w:p>
    <w:p>
      <w:r>
        <w:rPr>
          <w:rFonts w:ascii="Leelawadee UI" w:hAnsi="Leelawadee UI" w:eastAsia="Leelawadee UI" w:cs="Leelawadee UI"/>
          <w:b w:val="0"/>
        </w:rPr>
        <w:t xml:space="preserve">นี่คือรูปแบบขยายระบบที่สำคัญที่สุด: </w:t>
      </w:r>
      <w:r>
        <w:rPr>
          <w:rFonts w:ascii="Leelawadee UI" w:hAnsi="Leelawadee UI" w:eastAsia="Leelawadee UI" w:cs="Leelawadee UI"/>
          <w:b/>
          <w:color w:val="12202C"/>
        </w:rPr>
        <w:t>Strategy และ Indicator ต้องมาคู่กันเสมอ</w:t>
      </w:r>
      <w:r>
        <w:rPr>
          <w:rFonts w:ascii="Leelawadee UI" w:hAnsi="Leelawadee UI" w:eastAsia="Leelawadee UI" w:cs="Leelawadee UI"/>
          <w:b w:val="0"/>
        </w:rPr>
        <w:t xml:space="preserve"> PR ที่เพิ่ม Strategy โดยไม่มี Indicator plugin คู่กันและไม่มี mapping ใน </w:t>
      </w:r>
      <w:r>
        <w:rPr>
          <w:rFonts w:ascii="Consolas" w:hAnsi="Consolas" w:eastAsia="Consolas" w:cs="Consolas"/>
          <w:color w:val="7A3B12"/>
          <w:sz w:val="19"/>
        </w:rPr>
        <w:t>strategy_chart_indicators</w:t>
      </w:r>
      <w:r>
        <w:rPr>
          <w:rFonts w:ascii="Leelawadee UI" w:hAnsi="Leelawadee UI" w:eastAsia="Leelawadee UI" w:cs="Leelawadee UI"/>
          <w:b w:val="0"/>
        </w:rPr>
        <w:t xml:space="preserve"> ถือว่ายังไม่สมบูรณ์ เพราะ Dashboard จะแสดงผลไม่ตรง กับพฤติกรรมจริง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Strategy Plugin</w:t>
      </w:r>
    </w:p>
    <w:p>
      <w:r>
        <w:rPr>
          <w:rFonts w:ascii="Leelawadee UI" w:hAnsi="Leelawadee UI" w:eastAsia="Leelawadee UI" w:cs="Leelawadee UI"/>
          <w:b w:val="0"/>
        </w:rPr>
        <w:t xml:space="preserve">อยู่ที่ </w:t>
      </w:r>
      <w:r>
        <w:rPr>
          <w:rFonts w:ascii="Consolas" w:hAnsi="Consolas" w:eastAsia="Consolas" w:cs="Consolas"/>
          <w:color w:val="7A3B12"/>
          <w:sz w:val="19"/>
        </w:rPr>
        <w:t>xauby/strategies/&lt;name&gt;/strategy.py</w:t>
      </w:r>
      <w:r>
        <w:rPr>
          <w:rFonts w:ascii="Leelawadee UI" w:hAnsi="Leelawadee UI" w:eastAsia="Leelawadee UI" w:cs="Leelawadee UI"/>
          <w:b w:val="0"/>
        </w:rPr>
        <w:t xml:space="preserve"> — สืบทอดจาก </w:t>
      </w:r>
      <w:r>
        <w:rPr>
          <w:rFonts w:ascii="Consolas" w:hAnsi="Consolas" w:eastAsia="Consolas" w:cs="Consolas"/>
          <w:color w:val="7A3B12"/>
          <w:sz w:val="19"/>
        </w:rPr>
        <w:t>xauby.strategies.base.Strategy</w:t>
      </w:r>
      <w:r>
        <w:rPr>
          <w:rFonts w:ascii="Leelawadee UI" w:hAnsi="Leelawadee UI" w:eastAsia="Leelawadee UI" w:cs="Leelawadee UI"/>
          <w:b w:val="0"/>
        </w:rPr>
        <w:t xml:space="preserve">, ประดับด้วย </w:t>
      </w:r>
      <w:r>
        <w:rPr>
          <w:rFonts w:ascii="Consolas" w:hAnsi="Consolas" w:eastAsia="Consolas" w:cs="Consolas"/>
          <w:color w:val="7A3B12"/>
          <w:sz w:val="19"/>
        </w:rPr>
        <w:t>@register("&lt;name&gt;")</w:t>
      </w:r>
      <w:r>
        <w:rPr>
          <w:rFonts w:ascii="Leelawadee UI" w:hAnsi="Leelawadee UI" w:eastAsia="Leelawadee UI" w:cs="Leelawadee UI"/>
          <w:b w:val="0"/>
        </w:rPr>
        <w:t xml:space="preserve">, Implement </w:t>
      </w:r>
      <w:r>
        <w:rPr>
          <w:rFonts w:ascii="Consolas" w:hAnsi="Consolas" w:eastAsia="Consolas" w:cs="Consolas"/>
          <w:color w:val="7A3B12"/>
          <w:sz w:val="19"/>
        </w:rPr>
        <w:t>analyze(ctx: MarketContext) -&gt; Signal</w:t>
      </w:r>
      <w:r>
        <w:rPr>
          <w:rFonts w:ascii="Leelawadee UI" w:hAnsi="Leelawadee UI" w:eastAsia="Leelawadee UI" w:cs="Leelawadee UI"/>
          <w:b w:val="0"/>
        </w:rPr>
        <w:t xml:space="preserve"> (และ </w:t>
      </w:r>
      <w:r>
        <w:rPr>
          <w:rFonts w:ascii="Consolas" w:hAnsi="Consolas" w:eastAsia="Consolas" w:cs="Consolas"/>
          <w:color w:val="7A3B12"/>
          <w:sz w:val="19"/>
        </w:rPr>
        <w:t>default_config()</w:t>
      </w:r>
      <w:r>
        <w:rPr>
          <w:rFonts w:ascii="Leelawadee UI" w:hAnsi="Leelawadee UI" w:eastAsia="Leelawadee UI" w:cs="Leelawadee UI"/>
          <w:b w:val="0"/>
        </w:rPr>
        <w:t xml:space="preserve"> / </w:t>
      </w:r>
      <w:r>
        <w:rPr>
          <w:rFonts w:ascii="Consolas" w:hAnsi="Consolas" w:eastAsia="Consolas" w:cs="Consolas"/>
          <w:color w:val="7A3B12"/>
          <w:sz w:val="19"/>
        </w:rPr>
        <w:t>validate_config()</w:t>
      </w:r>
      <w:r>
        <w:rPr>
          <w:rFonts w:ascii="Leelawadee UI" w:hAnsi="Leelawadee UI" w:eastAsia="Leelawadee UI" w:cs="Leelawadee UI"/>
          <w:b w:val="0"/>
        </w:rPr>
        <w:t xml:space="preserve"> แบบไม่บังคับ) Strategy ต้องเป็น "นักวิเคราะห์บริสุทธิ์" เท่านั้น — </w:t>
      </w:r>
      <w:r>
        <w:rPr>
          <w:rFonts w:ascii="Leelawadee UI" w:hAnsi="Leelawadee UI" w:eastAsia="Leelawadee UI" w:cs="Leelawadee UI"/>
          <w:b/>
          <w:color w:val="12202C"/>
        </w:rPr>
        <w:t>ห้าม</w:t>
      </w:r>
      <w:r>
        <w:rPr>
          <w:rFonts w:ascii="Leelawadee UI" w:hAnsi="Leelawadee UI" w:eastAsia="Leelawadee UI" w:cs="Leelawadee UI"/>
          <w:b w:val="0"/>
        </w:rPr>
        <w:t xml:space="preserve">วางออเดอร์, แตะ DB, เรียก Telegram, หรือเรียกเมธอดของเอนจิ้นโดยตรง เอนจิ้นจะโหลดปลั๊กอินอัตโนมัติผ่าน </w:t>
      </w:r>
      <w:r>
        <w:rPr>
          <w:rFonts w:ascii="Consolas" w:hAnsi="Consolas" w:eastAsia="Consolas" w:cs="Consolas"/>
          <w:color w:val="7A3B12"/>
          <w:sz w:val="19"/>
        </w:rPr>
        <w:t>load_strategy(name, config)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Indicator Plugin</w:t>
      </w:r>
    </w:p>
    <w:p>
      <w:r>
        <w:rPr>
          <w:rFonts w:ascii="Leelawadee UI" w:hAnsi="Leelawadee UI" w:eastAsia="Leelawadee UI" w:cs="Leelawadee UI"/>
          <w:b w:val="0"/>
        </w:rPr>
        <w:t xml:space="preserve">อยู่ที่ </w:t>
      </w:r>
      <w:r>
        <w:rPr>
          <w:rFonts w:ascii="Consolas" w:hAnsi="Consolas" w:eastAsia="Consolas" w:cs="Consolas"/>
          <w:color w:val="7A3B12"/>
          <w:sz w:val="19"/>
        </w:rPr>
        <w:t>xauby/strategies/indicators/indicator_&lt;name&gt;.py</w:t>
      </w:r>
      <w:r>
        <w:rPr>
          <w:rFonts w:ascii="Leelawadee UI" w:hAnsi="Leelawadee UI" w:eastAsia="Leelawadee UI" w:cs="Leelawadee UI"/>
          <w:b w:val="0"/>
        </w:rPr>
        <w:t xml:space="preserve"> — สืบทอดจาก </w:t>
      </w:r>
      <w:r>
        <w:rPr>
          <w:rFonts w:ascii="Consolas" w:hAnsi="Consolas" w:eastAsia="Consolas" w:cs="Consolas"/>
          <w:color w:val="7A3B12"/>
          <w:sz w:val="19"/>
        </w:rPr>
        <w:t>Indicator</w:t>
      </w:r>
      <w:r>
        <w:rPr>
          <w:rFonts w:ascii="Leelawadee UI" w:hAnsi="Leelawadee UI" w:eastAsia="Leelawadee UI" w:cs="Leelawadee UI"/>
          <w:b w:val="0"/>
        </w:rPr>
        <w:t xml:space="preserve"> base class, </w:t>
      </w:r>
      <w:r>
        <w:rPr>
          <w:rFonts w:ascii="Consolas" w:hAnsi="Consolas" w:eastAsia="Consolas" w:cs="Consolas"/>
          <w:color w:val="7A3B12"/>
          <w:sz w:val="19"/>
        </w:rPr>
        <w:t>compute(df, config)</w:t>
      </w:r>
      <w:r>
        <w:rPr>
          <w:rFonts w:ascii="Leelawadee UI" w:hAnsi="Leelawadee UI" w:eastAsia="Leelawadee UI" w:cs="Leelawadee UI"/>
          <w:b w:val="0"/>
        </w:rPr>
        <w:t xml:space="preserve"> เติมคอลัมน์ที่มีชื่อ (ห้ามมี ANSI code), </w:t>
      </w:r>
      <w:r>
        <w:rPr>
          <w:rFonts w:ascii="Consolas" w:hAnsi="Consolas" w:eastAsia="Consolas" w:cs="Consolas"/>
          <w:color w:val="7A3B12"/>
          <w:sz w:val="19"/>
        </w:rPr>
        <w:t>display_config</w:t>
      </w:r>
      <w:r>
        <w:rPr>
          <w:rFonts w:ascii="Leelawadee UI" w:hAnsi="Leelawadee UI" w:eastAsia="Leelawadee UI" w:cs="Leelawadee UI"/>
          <w:b w:val="0"/>
        </w:rPr>
        <w:t xml:space="preserve"> กำหนดโซน/เส้น/เมตริก/ป้ายชื่อ/สี ป้อนเข้ากราฟเทอร์มินัล และ Legend/Checklist ของ TUI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เช็กลิสต์การเพิ่ม Strategy ใหม่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Strategy plugin + </w:t>
      </w:r>
      <w:r>
        <w:rPr>
          <w:rFonts w:ascii="Consolas" w:hAnsi="Consolas" w:eastAsia="Consolas" w:cs="Consolas"/>
          <w:color w:val="7A3B12"/>
          <w:sz w:val="19"/>
        </w:rPr>
        <w:t>@register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Indicator plugin + </w:t>
      </w:r>
      <w:r>
        <w:rPr>
          <w:rFonts w:ascii="Consolas" w:hAnsi="Consolas" w:eastAsia="Consolas" w:cs="Consolas"/>
          <w:color w:val="7A3B12"/>
          <w:sz w:val="19"/>
        </w:rPr>
        <w:t>@register</w:t>
      </w:r>
      <w:r>
        <w:rPr>
          <w:rFonts w:ascii="Leelawadee UI" w:hAnsi="Leelawadee UI" w:eastAsia="Leelawadee UI" w:cs="Leelawadee UI"/>
          <w:b w:val="0"/>
        </w:rPr>
        <w:t xml:space="preserve"> (หรือใช้ตัวที่เข้ากันได้อยู่แล้ว)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เพิ่ม </w:t>
      </w:r>
      <w:r>
        <w:rPr>
          <w:rFonts w:ascii="Consolas" w:hAnsi="Consolas" w:eastAsia="Consolas" w:cs="Consolas"/>
          <w:color w:val="7A3B12"/>
          <w:sz w:val="19"/>
        </w:rPr>
        <w:t>bot_config.yaml -&gt; architecture.strategy_chart_indicators.&lt;strategy&gt;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เขียนเทสต์: strategy test, indicator test, และ chart legend coverage</w:t>
      </w:r>
    </w:p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 w:val="0"/>
        </w:rPr>
        <w:t xml:space="preserve"> กลยุทธ์กลุ่ม </w:t>
      </w:r>
      <w:r>
        <w:rPr>
          <w:rFonts w:ascii="Consolas" w:hAnsi="Consolas" w:eastAsia="Consolas" w:cs="Consolas"/>
          <w:color w:val="7A3B12"/>
          <w:sz w:val="19"/>
        </w:rPr>
        <w:t>*_short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donchian_short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supertrend_short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rsi2_short</w:t>
      </w:r>
      <w:r>
        <w:rPr>
          <w:rFonts w:ascii="Leelawadee UI" w:hAnsi="Leelawadee UI" w:eastAsia="Leelawadee UI" w:cs="Leelawadee UI"/>
          <w:b w:val="0"/>
        </w:rPr>
        <w:t>) และปลั๊กอินวิจัยอื่นๆ (</w:t>
      </w:r>
      <w:r>
        <w:rPr>
          <w:rFonts w:ascii="Consolas" w:hAnsi="Consolas" w:eastAsia="Consolas" w:cs="Consolas"/>
          <w:color w:val="7A3B12"/>
          <w:sz w:val="19"/>
        </w:rPr>
        <w:t>rsi2_meanrev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vol_breakout</w:t>
      </w:r>
      <w:r>
        <w:rPr>
          <w:rFonts w:ascii="Leelawadee UI" w:hAnsi="Leelawadee UI" w:eastAsia="Leelawadee UI" w:cs="Leelawadee UI"/>
          <w:b w:val="0"/>
        </w:rPr>
        <w:t xml:space="preserve">) ถูก tag ว่า </w:t>
      </w:r>
      <w:r>
        <w:rPr>
          <w:rFonts w:ascii="Consolas" w:hAnsi="Consolas" w:eastAsia="Consolas" w:cs="Consolas"/>
          <w:color w:val="7A3B12"/>
          <w:sz w:val="19"/>
        </w:rPr>
        <w:t>research</w:t>
      </w:r>
      <w:r>
        <w:rPr>
          <w:rFonts w:ascii="Leelawadee UI" w:hAnsi="Leelawadee UI" w:eastAsia="Leelawadee UI" w:cs="Leelawadee UI"/>
          <w:b w:val="0"/>
        </w:rPr>
        <w:t xml:space="preserve"> — เอนจิ้นจะ</w:t>
      </w:r>
      <w:r>
        <w:rPr>
          <w:rFonts w:ascii="Leelawadee UI" w:hAnsi="Leelawadee UI" w:eastAsia="Leelawadee UI" w:cs="Leelawadee UI"/>
          <w:b/>
          <w:color w:val="12202C"/>
        </w:rPr>
        <w:t>บล็อกอัตโนมัติ</w:t>
      </w:r>
      <w:r>
        <w:rPr>
          <w:rFonts w:ascii="Leelawadee UI" w:hAnsi="Leelawadee UI" w:eastAsia="Leelawadee UI" w:cs="Leelawadee UI"/>
          <w:b w:val="0"/>
        </w:rPr>
        <w:t>ไม่ให้กลยุทธ์ที่ tag research รันบนคู่เทรดที่ Live เด็ดขาด (</w:t>
      </w:r>
      <w:r>
        <w:rPr>
          <w:rFonts w:ascii="Consolas" w:hAnsi="Consolas" w:eastAsia="Consolas" w:cs="Consolas"/>
          <w:color w:val="7A3B12"/>
          <w:sz w:val="19"/>
        </w:rPr>
        <w:t>_load_strategy_for_symbol</w:t>
      </w:r>
      <w:r>
        <w:rPr>
          <w:rFonts w:ascii="Leelawadee UI" w:hAnsi="Leelawadee UI" w:eastAsia="Leelawadee UI" w:cs="Leelawadee UI"/>
          <w:b w:val="0"/>
        </w:rPr>
        <w:t xml:space="preserve">) จึงใช้ได้แค่ในโหมด Sim/Backtest เท่านั้น ห้าม map เข้า </w:t>
      </w:r>
      <w:r>
        <w:rPr>
          <w:rFonts w:ascii="Consolas" w:hAnsi="Consolas" w:eastAsia="Consolas" w:cs="Consolas"/>
          <w:color w:val="7A3B12"/>
          <w:sz w:val="19"/>
        </w:rPr>
        <w:t>regime_router.mapping</w:t>
      </w:r>
      <w:r>
        <w:rPr>
          <w:rFonts w:ascii="Leelawadee UI" w:hAnsi="Leelawadee UI" w:eastAsia="Leelawadee UI" w:cs="Leelawadee UI"/>
          <w:b w:val="0"/>
        </w:rPr>
        <w:t xml:space="preserve"> เพื่อ production 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3.6 Feature Flags ทั้งหมด (architecture.*)</w:t>
      </w:r>
    </w:p>
    <w:p>
      <w:r>
        <w:rPr>
          <w:rFonts w:ascii="Leelawadee UI" w:hAnsi="Leelawadee UI" w:eastAsia="Leelawadee UI" w:cs="Leelawadee UI"/>
          <w:b w:val="0"/>
        </w:rPr>
        <w:t xml:space="preserve">ฟีเจอร์ระดับสถาปัตยกรรมทุกตัวถูกควบคุมด้วย Flag ใต้ </w:t>
      </w:r>
      <w:r>
        <w:rPr>
          <w:rFonts w:ascii="Consolas" w:hAnsi="Consolas" w:eastAsia="Consolas" w:cs="Consolas"/>
          <w:color w:val="7A3B12"/>
          <w:sz w:val="19"/>
        </w:rPr>
        <w:t>bot_config.yaml -&gt; architecture:</w:t>
      </w:r>
      <w:r>
        <w:rPr>
          <w:rFonts w:ascii="Leelawadee UI" w:hAnsi="Leelawadee UI" w:eastAsia="Leelawadee UI" w:cs="Leelawadee UI"/>
          <w:b w:val="0"/>
        </w:rPr>
        <w:t xml:space="preserve"> การ Rollback คือการพลิก Flag กลับเป็น </w:t>
      </w:r>
      <w:r>
        <w:rPr>
          <w:rFonts w:ascii="Consolas" w:hAnsi="Consolas" w:eastAsia="Consolas" w:cs="Consolas"/>
          <w:color w:val="7A3B12"/>
          <w:sz w:val="19"/>
        </w:rPr>
        <w:t>false</w:t>
      </w:r>
      <w:r>
        <w:rPr>
          <w:rFonts w:ascii="Leelawadee UI" w:hAnsi="Leelawadee UI" w:eastAsia="Leelawadee UI" w:cs="Leelawadee UI"/>
          <w:b w:val="0"/>
        </w:rPr>
        <w:t xml:space="preserve"> — ไม่ต้อง revert โค้ด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Flag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หน้าที่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whitelist_strict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Whitelist เป็นแหล่งความจริงเดียวของคู่เทรด/กลยุทธ์ พร้อม fail-fast validation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indicator_registry_enabled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กราฟคำนวณ Indicator ผ่าน Registry แทนการ hard-code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sync_yaml_pairs_from_whitelist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ซิงค์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data.pairs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จาก whitelist อัตโนมัติ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tui_indicator_registry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Checklist/Legend ของ TUI มาจาก Registry Adapter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per_symbol_execution_mode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แต่ละคู่เทรดเลือก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sim</w:t>
            </w:r>
            <w:r>
              <w:rPr>
                <w:rFonts w:ascii="Leelawadee UI" w:hAnsi="Leelawadee UI" w:eastAsia="Leelawadee UI" w:cs="Leelawadee UI"/>
                <w:b w:val="0"/>
              </w:rPr>
              <w:t>/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live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แยกกันได้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sim_broker_enabled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ออเดอร์จำลองผ่าน SimBroker แบบมี Ledger จริง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regime_router_enabled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สวิตช์หลักของ RegimeRouter (ยังต้องเปิดต่อคู่เทรดด้วย)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regime_confidence_filter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ระงับการสลับ Regime เมื่อ Confidence ต่ำกว่าเกณฑ์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regime_statistical_crosscheck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เปิดตัวจับ Regime เชิงสถิติแบบ GMM คู่ขนาน (advisory เท่านั้น ดูหัวข้อ 5.4)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event_bus_enabled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ส่ง Event ของ EventEmitter ให้ Subscriber ภายในโปรเซส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exchange_plugin_registry_enabled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Deprecated/ไม่มีผลจริงแล้ว — Gateway ใช้ Registry เสมอ; เก็บไว้เพื่อ backward-compat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strategy_sandbox_strict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ปฏิเสธ (ไม่ใช่แค่เตือน) กลยุทธ์ที่ไม่ผ่าน Static Sandbox Scan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strategy_validate_strict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ปฏิเสธกลยุทธ์ที่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config_errors()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ไม่ว่างตอนโหลด</w:t>
            </w:r>
          </w:p>
        </w:tc>
      </w:tr>
    </w:tbl>
    <w:p/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4 — การตั้งค่าระบบ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4.1 ไฟล์ตั้งค่า 3 ไฟล์หลัก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ไฟล์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คอมมิตไหม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หน้าที่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.env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ไม่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API key,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LIVE_TRADING</w:t>
            </w:r>
            <w:r>
              <w:rPr>
                <w:rFonts w:ascii="Leelawadee UI" w:hAnsi="Leelawadee UI" w:eastAsia="Leelawadee UI" w:cs="Leelawadee UI"/>
                <w:b w:val="0"/>
              </w:rPr>
              <w:t>, Telegram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.env.example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ใช่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เทมเพลตสำหรับติดตั้งใหม่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bot_config.yaml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ใช่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Engine, Strategy, Portfolio, การแจ้งเตือน, retention, optimizer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coin_whitelist.json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ใช่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คู่เทรด Active, Timeframe, กลยุทธ์ต่อคู่, โหมด, ประตู Router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 xml:space="preserve">ไฟล์ Runtime ใต้ </w:t>
      </w:r>
      <w:r>
        <w:rPr>
          <w:rFonts w:ascii="Consolas" w:hAnsi="Consolas" w:eastAsia="Consolas" w:cs="Consolas"/>
          <w:color w:val="7A3B12"/>
          <w:sz w:val="19"/>
        </w:rPr>
        <w:t>core/</w:t>
      </w:r>
      <w:r>
        <w:rPr>
          <w:rFonts w:ascii="Leelawadee UI" w:hAnsi="Leelawadee UI" w:eastAsia="Leelawadee UI" w:cs="Leelawadee UI"/>
          <w:b w:val="0"/>
        </w:rPr>
        <w:t xml:space="preserve"> (DB, log, lock, ยอด sim, cache backtest) เป็นไฟล์เฉพาะเครื่อง ห้ามคอมมิตและห้ามถือว่าเป็นค่าตั้งค่าที่ Portable ข้ามเครื่อง เว้นแต่ตั้งใจจะคัดลอกทั้ง runtime root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4.2 หลักการ Source of Truth 3 ชั้น</w:t>
      </w:r>
    </w:p>
    <w:p>
      <w:r>
        <w:rPr>
          <w:rFonts w:ascii="Leelawadee UI" w:hAnsi="Leelawadee UI" w:eastAsia="Leelawadee UI" w:cs="Leelawadee UI"/>
          <w:b w:val="0"/>
        </w:rPr>
        <w:t>Config ถูกแบ่งความรับผิดชอบเป็น 3 ชั้น การใส่ค่าผิดชั้นคือสาเหตุบั๊กที่เกิดซ้ำบ่อยที่สุด เพราะ Backtest, Live, Replay, และ Optimizer ทั้งหมด resolve ผ่าน resolver ตัวเดียวกัน — ถ้าค่าไม่ตรงชั้น จะทำให้ผลไม่ตรงกัน (parity พัง)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ชั้น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เป็นเจ้าของ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ห้ามเป็นเจ้าของ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/>
                <w:color w:val="12202C"/>
              </w:rPr>
              <w:t>Engine Config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bot_config.yaml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ระดับบนสุด)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Exchange, Logging, Monitoring, การแจ้งเตือน, Global risk guard, Feature flag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พารามิเตอร์สัญญาณ/ทางออกของกลยุทธ์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/>
                <w:color w:val="12202C"/>
              </w:rPr>
              <w:t>Strategy Config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strategy.config.&lt;id&gt;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strategy.symbols.&lt;SYMBOL&gt;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whitelist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strategy_params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RSI/ATR/Volume, SL, Trailing, Breakeven, Timeframe กลยุทธ์, ตรรกะสัญญาณ/ทางออก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Credential หรือขนาดไม้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/>
                <w:color w:val="12202C"/>
              </w:rPr>
              <w:t>Portfolio Config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portfolio.position_sizing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portfolio.symbols.&lt;SYMBOL&gt;.position_sizing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ขนาดไม้, การจัดสรร, เงินทุน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กฎ Indicator/สัญญาณ</w:t>
            </w:r>
          </w:p>
        </w:tc>
      </w:tr>
    </w:tbl>
    <w:p/>
    <w:p>
      <w:r>
        <w:rPr>
          <w:rFonts w:ascii="Leelawadee UI" w:hAnsi="Leelawadee UI" w:eastAsia="Leelawadee UI" w:cs="Leelawadee UI"/>
          <w:b/>
          <w:color w:val="12202C"/>
        </w:rPr>
        <w:t>กฎทองคำ:</w:t>
      </w:r>
      <w:r>
        <w:rPr>
          <w:rFonts w:ascii="Leelawadee UI" w:hAnsi="Leelawadee UI" w:eastAsia="Leelawadee UI" w:cs="Leelawadee UI"/>
          <w:b w:val="0"/>
        </w:rPr>
        <w:t xml:space="preserve"> ค่าใดก็ตามที่เปลี่ยนผลลัพธ์ Backtest ได้ ต้องอยู่ใต้ Strategy หรือ Portfolio Config เท่านั้น ห้ามอยู่ใน Engine-only block เอนจิ้นต้อง Strategy-agnostic เสมอ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4.3 การตั้งค่า Exchange (OKX ผ่าน CCXT)</w:t>
      </w:r>
    </w:p>
    <w:p>
      <w:r>
        <w:rPr>
          <w:rFonts w:ascii="Consolas" w:hAnsi="Consolas" w:eastAsia="Consolas" w:cs="Consolas"/>
          <w:color w:val="7A3B12"/>
          <w:sz w:val="19"/>
        </w:rPr>
        <w:t>bot_config.yaml -&gt; exchange:</w:t>
      </w:r>
      <w:r>
        <w:rPr>
          <w:rFonts w:ascii="Leelawadee UI" w:hAnsi="Leelawadee UI" w:eastAsia="Leelawadee UI" w:cs="Leelawadee UI"/>
          <w:b w:val="0"/>
        </w:rPr>
        <w:t xml:space="preserve"> คือแหล่งความจริงเดียวของการเลือก Exchange และตัวเลขเศรษฐศาสตร์ระดับ Exchange เอนจิ้น, Backtest, Replay, Health Probe, และสคริปต์ปฏิบัติการทั้งหมด resolve ผ่าน Helper ชุดเดียวกัน (</w:t>
      </w:r>
      <w:r>
        <w:rPr>
          <w:rFonts w:ascii="Consolas" w:hAnsi="Consolas" w:eastAsia="Consolas" w:cs="Consolas"/>
          <w:color w:val="7A3B12"/>
          <w:sz w:val="19"/>
        </w:rPr>
        <w:t>xauby/runtime/exchange_config.py</w:t>
      </w:r>
      <w:r>
        <w:rPr>
          <w:rFonts w:ascii="Leelawadee UI" w:hAnsi="Leelawadee UI" w:eastAsia="Leelawadee UI" w:cs="Leelawadee UI"/>
          <w:b w:val="0"/>
        </w:rPr>
        <w:t>) ทำให้ Simulation คงความสอดคล้องกับ Live เสมอ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exchange: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provider: ccxt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ccxt_id: okx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name: okx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quote_asset: USDT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settle_asset: USDT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fee_pct: 0.0005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market_type: swap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margin_mode: isolated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position_mode: one_way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api_key_env: OKX_API_KEY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api_secret_env: OKX_API_SECRET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base_url_env: OKX_BASE_URL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params: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options: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defaultType: swap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Credential</w:t>
      </w:r>
      <w:r>
        <w:rPr>
          <w:rFonts w:ascii="Leelawadee UI" w:hAnsi="Leelawadee UI" w:eastAsia="Leelawadee UI" w:cs="Leelawadee UI"/>
          <w:b w:val="0"/>
        </w:rPr>
        <w:t xml:space="preserve"> อ่านจากตัวแปรแวดล้อมที่ผูกกับ Exchange OKX ต้องมี </w:t>
      </w:r>
      <w:r>
        <w:rPr>
          <w:rFonts w:ascii="Consolas" w:hAnsi="Consolas" w:eastAsia="Consolas" w:cs="Consolas"/>
          <w:color w:val="7A3B12"/>
          <w:sz w:val="19"/>
        </w:rPr>
        <w:t>OKX_API_KEY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OKX_API_SECRET</w:t>
      </w:r>
      <w:r>
        <w:rPr>
          <w:rFonts w:ascii="Leelawadee UI" w:hAnsi="Leelawadee UI" w:eastAsia="Leelawadee UI" w:cs="Leelawadee UI"/>
          <w:b w:val="0"/>
        </w:rPr>
        <w:t xml:space="preserve">, และหนึ่งใน </w:t>
      </w:r>
      <w:r>
        <w:rPr>
          <w:rFonts w:ascii="Consolas" w:hAnsi="Consolas" w:eastAsia="Consolas" w:cs="Consolas"/>
          <w:color w:val="7A3B12"/>
          <w:sz w:val="19"/>
        </w:rPr>
        <w:t>OKX_API_PASSPHRASE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OKX_PASSWORD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OKX_API_PASSWORD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ลำดับความสำคัญของค่าธรรมเนียม (Fee):</w:t>
      </w:r>
      <w:r>
        <w:rPr>
          <w:rFonts w:ascii="Consolas" w:hAnsi="Consolas" w:eastAsia="Consolas" w:cs="Consolas"/>
          <w:color w:val="7A3B12"/>
          <w:sz w:val="19"/>
        </w:rPr>
        <w:t>exchange.fee_pct</w:t>
      </w:r>
      <w:r>
        <w:rPr>
          <w:rFonts w:ascii="Leelawadee UI" w:hAnsi="Leelawadee UI" w:eastAsia="Leelawadee UI" w:cs="Leelawadee UI"/>
          <w:b w:val="0"/>
        </w:rPr>
        <w:t xml:space="preserve"> → </w:t>
      </w:r>
      <w:r>
        <w:rPr>
          <w:rFonts w:ascii="Consolas" w:hAnsi="Consolas" w:eastAsia="Consolas" w:cs="Consolas"/>
          <w:color w:val="7A3B12"/>
          <w:sz w:val="19"/>
        </w:rPr>
        <w:t>backtest.fee_pct</w:t>
      </w:r>
      <w:r>
        <w:rPr>
          <w:rFonts w:ascii="Leelawadee UI" w:hAnsi="Leelawadee UI" w:eastAsia="Leelawadee UI" w:cs="Leelawadee UI"/>
          <w:b w:val="0"/>
        </w:rPr>
        <w:t xml:space="preserve"> → </w:t>
      </w:r>
      <w:r>
        <w:rPr>
          <w:rFonts w:ascii="Consolas" w:hAnsi="Consolas" w:eastAsia="Consolas" w:cs="Consolas"/>
          <w:color w:val="7A3B12"/>
          <w:sz w:val="19"/>
        </w:rPr>
        <w:t>trading.fee_pct</w:t>
      </w:r>
      <w:r>
        <w:rPr>
          <w:rFonts w:ascii="Leelawadee UI" w:hAnsi="Leelawadee UI" w:eastAsia="Leelawadee UI" w:cs="Leelawadee UI"/>
          <w:b w:val="0"/>
        </w:rPr>
        <w:t xml:space="preserve"> → </w:t>
      </w:r>
      <w:r>
        <w:rPr>
          <w:rFonts w:ascii="Consolas" w:hAnsi="Consolas" w:eastAsia="Consolas" w:cs="Consolas"/>
          <w:color w:val="7A3B12"/>
          <w:sz w:val="19"/>
        </w:rPr>
        <w:t>0.001</w:t>
      </w:r>
      <w:r>
        <w:rPr>
          <w:rFonts w:ascii="Leelawadee UI" w:hAnsi="Leelawadee UI" w:eastAsia="Leelawadee UI" w:cs="Leelawadee UI"/>
          <w:b w:val="0"/>
        </w:rPr>
        <w:t xml:space="preserve"> ค่า </w:t>
      </w:r>
      <w:r>
        <w:rPr>
          <w:rFonts w:ascii="Consolas" w:hAnsi="Consolas" w:eastAsia="Consolas" w:cs="Consolas"/>
          <w:color w:val="7A3B12"/>
          <w:sz w:val="19"/>
        </w:rPr>
        <w:t>sim_fee_pct</w:t>
      </w:r>
      <w:r>
        <w:rPr>
          <w:rFonts w:ascii="Leelawadee UI" w:hAnsi="Leelawadee UI" w:eastAsia="Leelawadee UI" w:cs="Leelawadee UI"/>
          <w:b w:val="0"/>
        </w:rPr>
        <w:t xml:space="preserve"> ต่อคู่เทรด (ใน whitelist) จะชนะสำหรับคู่นั้นโดยเฉพาะ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CCXT คือ Adapter หลักที่ใช้จริงสำหรับ OKX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4.4 โครงสร้าง Whitelist และคู่เทรดปัจจุบัน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{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"version": 1,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"quote_asset": "USDT",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"assets": [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{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"symbol": "XAU",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"enabled": true,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"primary_timeframe": "4h",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"confirm_timeframe": "1d",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"strategy": "cdc_action_zone",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"mode": "live",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"allowed_sides": ["long", "short"],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"leverage": 1.0,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"short_live_enabled": true,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"regime_router_enabled": false,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"regime_router_live_confirmed": false,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"sim_fee_pct": 0.05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}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]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ฟิลด์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ค่าที่เป็นไปได้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หมายเหตุ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symbol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สินทรัพย์ฐาน เช่น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XAU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ระบบจะต่อท้ายด้วย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quote_asset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อัตโนมัติ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enabled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bool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สินทรัพย์ที่ปิดจะถูกข้ามไป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primary_timeframe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เช่น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1h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4h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ใช้ทั้ง Live, Backtest, และกราฟ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confirm_timeframe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เช่น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1d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หรือว่าง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ขึ้นกับกลยุทธ์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strategy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plugin id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จำเป็นเมื่อ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whitelist_strict: true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strategy_params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object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ค่าปรับแต่งเฉพาะคู่เทรด รวมเข้ากับ Strategy Config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mode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sim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live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ต้องเปิด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per_symbol_execution_mode: true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regime_router_enabled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bool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ประตู RegimeRouter ระดับคู่เทรด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regime_router_live_confirmed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bool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ต้องเป็น true ก่อนคู่เทรด Live จะ Route กลยุทธ์ได้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sim_fee_pct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number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หน่วยเปอร์เซ็นต์ เช่น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0.05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= 0.05%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4.5 ตัวแปรแวดล้อม (Environment Variables)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ตัวแปร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ค่าเริ่มต้น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คำอธิบาย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OKX_API_KEY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OKX_API_SECRET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OKX_API_PASSPHRASE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Credential สำหรับ OKX REST/WS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LIVE_TRADING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false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ประตูเพิ่มเติมสำหรับออเดอร์จริง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SIMULATE_ONLY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จาก YAML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CLI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--live</w:t>
            </w:r>
            <w:r>
              <w:rPr>
                <w:rFonts w:ascii="Leelawadee UI" w:hAnsi="Leelawadee UI" w:eastAsia="Leelawadee UI" w:cs="Leelawadee UI"/>
                <w:b w:val="0"/>
              </w:rPr>
              <w:t>/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--simulate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override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BOT_READ_ONLY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false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ข้ามการวางออเดอร์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TELEGRAM_ENABLED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false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สวิตช์หลักของการแจ้งเตือน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TELEGRAM_BOT_TOKEN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Token จาก @BotFather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TELEGRAM_CHAT_ID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Chat ที่ได้รับอนุญาตให้สั่งงาน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DEFAULT_SYMBOL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Override คู่เทรดเดี่ยว (ถ้ามี)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XAUBY_HOME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core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โฟลเดอร์ฐานของ Runtime data — ย้ายเพื่อรันหลาย instance คู่กันได้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XAUBY_INSTANCE_ID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Sub-namespace ใต้ Runtime root (เช่น tenant/account id)</w:t>
            </w:r>
          </w:p>
        </w:tc>
      </w:tr>
    </w:tbl>
    <w:p/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น้ำหนัก Macro ของ Regime Classifier</w:t>
      </w:r>
    </w:p>
    <w:p>
      <w:r>
        <w:rPr>
          <w:rFonts w:ascii="Leelawadee UI" w:hAnsi="Leelawadee UI" w:eastAsia="Leelawadee UI" w:cs="Leelawadee UI"/>
          <w:b w:val="0"/>
        </w:rPr>
        <w:t>ตัวจำแนก Regime รวม DXY, อัตราดอกเบี้ย, และข่าวเป็น Macro Bias น้ำหนักปรับได้เพื่อไม่ให้ระบบผูกติดกับทองคำ เพียงอย่างเดียว: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macro_sentiment_guard: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macro_weights:   # ค่าเริ่มต้น (สมมติฐานสำหรับทองคำ)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news: 1.0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dxy: 1.0       # ค่าถูก orient ไว้แล้วที่ producer (บวก=bullish) ห้าม invert ซ้ำ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fred: 1.0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regime_bias_threshold: 0.3   # |combined_macro| เกินค่านี้จึงพลิกเป็น RISK-ON/RISK-OFF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4.6 เมนู Quick Config ในตัว</w:t>
      </w:r>
    </w:p>
    <w:p>
      <w:r>
        <w:rPr>
          <w:rFonts w:ascii="Leelawadee UI" w:hAnsi="Leelawadee UI" w:eastAsia="Leelawadee UI" w:cs="Leelawadee UI"/>
          <w:b w:val="0"/>
        </w:rPr>
        <w:t xml:space="preserve">Launcher menu → </w:t>
      </w:r>
      <w:r>
        <w:rPr>
          <w:rFonts w:ascii="Leelawadee UI" w:hAnsi="Leelawadee UI" w:eastAsia="Leelawadee UI" w:cs="Leelawadee UI"/>
          <w:b/>
          <w:color w:val="12202C"/>
        </w:rPr>
        <w:t>Quick Configuration</w:t>
      </w:r>
      <w:r>
        <w:rPr>
          <w:rFonts w:ascii="Leelawadee UI" w:hAnsi="Leelawadee UI" w:eastAsia="Leelawadee UI" w:cs="Leelawadee UI"/>
          <w:b w:val="0"/>
        </w:rPr>
        <w:t xml:space="preserve"> (หรือ </w:t>
      </w:r>
      <w:r>
        <w:rPr>
          <w:rFonts w:ascii="Consolas" w:hAnsi="Consolas" w:eastAsia="Consolas" w:cs="Consolas"/>
          <w:color w:val="7A3B12"/>
          <w:sz w:val="19"/>
        </w:rPr>
        <w:t>xauby --config</w:t>
      </w:r>
      <w:r>
        <w:rPr>
          <w:rFonts w:ascii="Leelawadee UI" w:hAnsi="Leelawadee UI" w:eastAsia="Leelawadee UI" w:cs="Leelawadee UI"/>
          <w:b w:val="0"/>
        </w:rPr>
        <w:t xml:space="preserve">) เปิด Editor แบบ Textual: เมนู </w:t>
      </w:r>
      <w:r>
        <w:rPr>
          <w:rFonts w:ascii="Consolas" w:hAnsi="Consolas" w:eastAsia="Consolas" w:cs="Consolas"/>
          <w:color w:val="7A3B12"/>
          <w:sz w:val="19"/>
        </w:rPr>
        <w:t>OptionList</w:t>
      </w:r>
      <w:r>
        <w:rPr>
          <w:rFonts w:ascii="Leelawadee UI" w:hAnsi="Leelawadee UI" w:eastAsia="Leelawadee UI" w:cs="Leelawadee UI"/>
          <w:b w:val="0"/>
        </w:rPr>
        <w:t xml:space="preserve"> แบบจัดกลุ่มที่ผลักเข้าสู่ Submenu ของ Toggle, Modal ตัวเลข/ช่วงค่า, และตัวเลือกแบบเลือก (นำทางด้วยลูกศร/Enter/เมาส์ ค่า secret จะถูกซ่อน) การเขียนค่ายังผ่าน </w:t>
      </w:r>
      <w:r>
        <w:rPr>
          <w:rFonts w:ascii="Consolas" w:hAnsi="Consolas" w:eastAsia="Consolas" w:cs="Consolas"/>
          <w:color w:val="7A3B12"/>
          <w:sz w:val="19"/>
        </w:rPr>
        <w:t>ruamel.yaml</w:t>
      </w:r>
      <w:r>
        <w:rPr>
          <w:rFonts w:ascii="Leelawadee UI" w:hAnsi="Leelawadee UI" w:eastAsia="Leelawadee UI" w:cs="Leelawadee UI"/>
          <w:b w:val="0"/>
        </w:rPr>
        <w:t xml:space="preserve"> round-trip เสมอ ทำให้ </w:t>
      </w:r>
      <w:r>
        <w:rPr>
          <w:rFonts w:ascii="Leelawadee UI" w:hAnsi="Leelawadee UI" w:eastAsia="Leelawadee UI" w:cs="Leelawadee UI"/>
          <w:b/>
          <w:color w:val="12202C"/>
        </w:rPr>
        <w:t xml:space="preserve">คอมเมนต์และโครงสร้างใน </w:t>
      </w:r>
      <w:r>
        <w:rPr>
          <w:rFonts w:ascii="Consolas" w:hAnsi="Consolas" w:eastAsia="Consolas" w:cs="Consolas"/>
          <w:color w:val="7A3B12"/>
          <w:sz w:val="19"/>
        </w:rPr>
        <w:t>bot_config.yaml</w:t>
      </w:r>
      <w:r>
        <w:rPr>
          <w:rFonts w:ascii="Leelawadee UI" w:hAnsi="Leelawadee UI" w:eastAsia="Leelawadee UI" w:cs="Leelawadee UI"/>
          <w:b/>
          <w:color w:val="12202C"/>
        </w:rPr>
        <w:t xml:space="preserve"> ไม่หายไประหว่างแก้ไข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กลุ่ม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แก้ไขอะไรได้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Trading &amp; Risk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โหมด (sim/live), % ความเสี่ยงต่อคู่, SL ATR, Breakeven, ตัวกรอง D1, กลยุทธ์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Global Trading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max_open_positions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interval_seconds</w:t>
            </w:r>
            <w:r>
              <w:rPr>
                <w:rFonts w:ascii="Leelawadee UI" w:hAnsi="Leelawadee UI" w:eastAsia="Leelawadee UI" w:cs="Leelawadee UI"/>
                <w:b w:val="0"/>
              </w:rPr>
              <w:t>, timeframe, min order amount, max position per trade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Risk Guards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Drawdown guard, max daily loss %, max consecutive losses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Portfolio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Initial balance, allocation % ต่อคู่เทรด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Strategy Params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RSI min/max, vol min ratio, trailing ATR mult, cool down ต่อคู่เทรด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 Router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เปิด/ปิด, confidence threshold, debounce/recovery/force-close, mapping (เลือกจากกลยุทธ์ที่ลงทะเบียนแล้ว)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Multi-Pair &amp; Dashboard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Timeframe, รายชื่อคู่เทรด, focus ของ Dashboard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Telegram Alerts &amp; Schedule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Credential/test, กำหนดการ weekly/daily digest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Macro Guard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Sentiment guard, FRED, AI news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Exchange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Wizard สลับ Exchange แบบมีไกด์, credential ต่อ Exchange, ทดสอบการเชื่อมต่อ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System Features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Architecture flags ของ per-symbol execution และ event bus</w:t>
            </w:r>
          </w:p>
        </w:tc>
      </w:tr>
    </w:tbl>
    <w:p/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5 — กลยุทธ์และ Market Regime Detector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5.1 กลยุทธ์ (Strategy Plugin) ทั้งหมดในระบบ</w:t>
      </w:r>
    </w:p>
    <w:p>
      <w:r>
        <w:rPr>
          <w:rFonts w:ascii="Leelawadee UI" w:hAnsi="Leelawadee UI" w:eastAsia="Leelawadee UI" w:cs="Leelawadee UI"/>
          <w:b w:val="0"/>
        </w:rPr>
        <w:t>ระบบมีปลั๊กอินกลยุทธ์ทั้งหมด 15 ตัว บางตัวใช้งานจริง (Production) บางตัวเป็นงานวิจัย (Research/Sim เท่านั้น):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Strategy</w:t>
            </w:r>
          </w:p>
        </w:tc>
        <w:tc>
          <w:tcPr>
            <w:tcW w:type="dxa" w:w="2353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Indicator plugin</w:t>
            </w:r>
          </w:p>
        </w:tc>
        <w:tc>
          <w:tcPr>
            <w:tcW w:type="dxa" w:w="2353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โซนบนกราฟ</w:t>
            </w:r>
          </w:p>
        </w:tc>
        <w:tc>
          <w:tcPr>
            <w:tcW w:type="dxa" w:w="2353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เส้นบนกราฟ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⭐Live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น้ำเงิน/เขียว/แดง/กลาง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EMA12, EMA26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supertrend_ema200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supertrend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ema200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ST Bull/Bear/กลาง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SuperTrend, EMA200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bbkc_squeeze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bbkc_squeeze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บีบตัว/ทะลุ/กลาง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Bollinger Bands, Keltner Channels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bbrsi_mean_reversion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bbrsi_mean_reversion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Oversold/กลาง/Overbought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Bollinger Bands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btc_ema_pullback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btc_ema_pullback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เทรนด์/พูลแบ็ก/ยึดกลับ/กลาง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 Fast/Slow/Trend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ict_lite_strategy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ict_lite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Sweep Low/Reclaim/MSS/กลาง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 Fast/Slow, High/Low ล่าสุด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rsi2_meanrev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(research)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rsi2_meanrev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Setup/Oversold/Exit/กลาง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EMA200, SMA5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sol_ema_pullback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sol_ema_pullback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เทรนด์/พูลแบ็ก/ยึดกลับ/กลาง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EMA20, EMA50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vol_breakout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(research)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vol_breakout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ทะลุ/ATR ขยายตัว/กลาง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Range High, Exit EMA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xauby_vwap_pullback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xauby_vwap_pullback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เข้า/พูลแบ็ก/เทรนด์/รอ/เสียเทรนด์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EMA20/50/200, VWAP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donchian_trend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Turtle breakout เหนือ EMA200 + ADX filter</w:t>
            </w:r>
          </w:p>
        </w:tc>
      </w:tr>
      <w:tr>
        <w:tc>
          <w:tcPr>
            <w:tcW w:type="dxa" w:w="2353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donchian_short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supertrend_short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rsi2_short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(research)</w:t>
            </w:r>
          </w:p>
        </w:tc>
        <w:tc>
          <w:tcPr>
            <w:tcW w:type="dxa" w:w="2353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-</w:t>
            </w:r>
          </w:p>
        </w:tc>
        <w:tc>
          <w:tcPr>
            <w:tcW w:type="dxa" w:w="4706"/>
            <w:gridSpan w:val="2"/>
            <w:shd w:val="clear" w:fill="FAF8F2"/>
            <w:shd w:val="clear" w:fill="FAF8F2"/>
          </w:tcPr>
          <w:p>
            <w:r/>
          </w:p>
        </w:tc>
      </w:tr>
    </w:tbl>
    <w:p/>
    <w:p>
      <w:r>
        <w:rPr>
          <w:rFonts w:ascii="Leelawadee UI" w:hAnsi="Leelawadee UI" w:eastAsia="Leelawadee UI" w:cs="Leelawadee UI"/>
          <w:b w:val="0"/>
          <w:sz w:val="17"/>
        </w:rPr>
        <w:t>⭐ = กลยุทธ์ที่รันอยู่บนคู่เทรด Live ปัจจุบัน (XAUUSDT)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5.2 CDC Action Zone — กลยุทธ์หลักที่ใช้งานจริง</w:t>
      </w:r>
    </w:p>
    <w:p>
      <w:r>
        <w:rPr>
          <w:rFonts w:ascii="Consolas" w:hAnsi="Consolas" w:eastAsia="Consolas" w:cs="Consolas"/>
          <w:color w:val="7A3B12"/>
          <w:sz w:val="19"/>
        </w:rPr>
        <w:t>cdc_action_zone</w:t>
      </w:r>
      <w:r>
        <w:rPr>
          <w:rFonts w:ascii="Leelawadee UI" w:hAnsi="Leelawadee UI" w:eastAsia="Leelawadee UI" w:cs="Leelawadee UI"/>
          <w:b w:val="0"/>
        </w:rPr>
        <w:t xml:space="preserve"> เป็นกลยุทธ์เดียวที่รันบนคู่เทรด Live ปัจจุบัน ทำงานแบบ </w:t>
      </w:r>
      <w:r>
        <w:rPr>
          <w:rFonts w:ascii="Leelawadee UI" w:hAnsi="Leelawadee UI" w:eastAsia="Leelawadee UI" w:cs="Leelawadee UI"/>
          <w:b/>
          <w:color w:val="12202C"/>
        </w:rPr>
        <w:t>Stop-and-reverse</w:t>
      </w:r>
      <w:r>
        <w:rPr>
          <w:rFonts w:ascii="Leelawadee UI" w:hAnsi="Leelawadee UI" w:eastAsia="Leelawadee UI" w:cs="Leelawadee UI"/>
          <w:b w:val="0"/>
        </w:rPr>
        <w:t xml:space="preserve"> คือเปิด Long หรือ Short สลับกันตามการกลับสีของโซน (Zone Flip) ไม่มี Stop-Loss ฝั่ง Exchange (</w:t>
      </w:r>
      <w:r>
        <w:rPr>
          <w:rFonts w:ascii="Consolas" w:hAnsi="Consolas" w:eastAsia="Consolas" w:cs="Consolas"/>
          <w:color w:val="7A3B12"/>
          <w:sz w:val="19"/>
        </w:rPr>
        <w:t>disable_stop_loss: true</w:t>
      </w:r>
      <w:r>
        <w:rPr>
          <w:rFonts w:ascii="Leelawadee UI" w:hAnsi="Leelawadee UI" w:eastAsia="Leelawadee UI" w:cs="Leelawadee UI"/>
          <w:b w:val="0"/>
        </w:rPr>
        <w:t xml:space="preserve">) — การออกจากไม้ทั้งหมดขับเคลื่อน ด้วยการเปลี่ยนโซนเท่านั้น ขนาดไม้คำนวณจาก </w:t>
      </w:r>
      <w:r>
        <w:rPr>
          <w:rFonts w:ascii="Consolas" w:hAnsi="Consolas" w:eastAsia="Consolas" w:cs="Consolas"/>
          <w:color w:val="7A3B12"/>
          <w:sz w:val="19"/>
        </w:rPr>
        <w:t>position_pct</w:t>
      </w:r>
      <w:r>
        <w:rPr>
          <w:rFonts w:ascii="Leelawadee UI" w:hAnsi="Leelawadee UI" w:eastAsia="Leelawadee UI" w:cs="Leelawadee UI"/>
          <w:b w:val="0"/>
        </w:rPr>
        <w:t xml:space="preserve"> คงที่ของ Equity (ไม่ใช่ระยะ SL) และมี Partial Take-Profit แบบ one-shot ที่ +12% เก็บ 50% ของโพซิชัน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พารามิเตอร์ (จาก whitelist จริง)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sl_atr_mult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2.0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trailing_atr_mult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breakeven_sl_enabled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false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require_fresh_zone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true (fresh_zone_window: 1)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require_slow_slope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true (slow_slope_bars: 3)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position_pct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partial_tp_pct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partial_tp_fraction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12.0 / 0.5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backtest_data_proxy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PAXGUSDT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(ใช้แทนทองในการ Backtest)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5.3 Market Regime Detector คืออะไร ทำงานอย่างไร</w:t>
      </w:r>
    </w:p>
    <w:p>
      <w:r>
        <w:rPr>
          <w:rFonts w:ascii="Leelawadee UI" w:hAnsi="Leelawadee UI" w:eastAsia="Leelawadee UI" w:cs="Leelawadee UI"/>
          <w:b w:val="0"/>
        </w:rPr>
        <w:t>Market Regime Detector (</w:t>
      </w:r>
      <w:r>
        <w:rPr>
          <w:rFonts w:ascii="Consolas" w:hAnsi="Consolas" w:eastAsia="Consolas" w:cs="Consolas"/>
          <w:color w:val="7A3B12"/>
          <w:sz w:val="19"/>
        </w:rPr>
        <w:t>xauby/regime/classifier.py</w:t>
      </w:r>
      <w:r>
        <w:rPr>
          <w:rFonts w:ascii="Leelawadee UI" w:hAnsi="Leelawadee UI" w:eastAsia="Leelawadee UI" w:cs="Leelawadee UI"/>
          <w:b w:val="0"/>
        </w:rPr>
        <w:t xml:space="preserve">, ฟังก์ชัน </w:t>
      </w:r>
      <w:r>
        <w:rPr>
          <w:rFonts w:ascii="Consolas" w:hAnsi="Consolas" w:eastAsia="Consolas" w:cs="Consolas"/>
          <w:color w:val="7A3B12"/>
          <w:sz w:val="19"/>
        </w:rPr>
        <w:t>classify_market()</w:t>
      </w:r>
      <w:r>
        <w:rPr>
          <w:rFonts w:ascii="Leelawadee UI" w:hAnsi="Leelawadee UI" w:eastAsia="Leelawadee UI" w:cs="Leelawadee UI"/>
          <w:b w:val="0"/>
        </w:rPr>
        <w:t>) คือตัวจำแนกสภาพตลาดแบบ Rule-based ที่วิเคราะห์ตลาดผ่าน 4 แกนหลัก แล้วสังเคราะห์เป็น "Regime" 11 ประเภท ตามแนวคิด Wyckoff (สะสม → ขาขึ้น → กระจาย → ขาลง):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4 แกนที่ใช้วิเคราะห์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Trend</w:t>
      </w:r>
      <w:r>
        <w:rPr>
          <w:rFonts w:ascii="Leelawadee UI" w:hAnsi="Leelawadee UI" w:eastAsia="Leelawadee UI" w:cs="Leelawadee UI"/>
          <w:b w:val="0"/>
        </w:rPr>
        <w:t xml:space="preserve"> — จาก EMA12/EMA26/EMA200 stack + ระยะห่างราคาจาก EMA200 + Momentum 5/20 แท่ง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Volatility</w:t>
      </w:r>
      <w:r>
        <w:rPr>
          <w:rFonts w:ascii="Leelawadee UI" w:hAnsi="Leelawadee UI" w:eastAsia="Leelawadee UI" w:cs="Leelawadee UI"/>
          <w:b w:val="0"/>
        </w:rPr>
        <w:t xml:space="preserve"> — ATR เทียบราคา แล้วจัดอันดับเทียบ</w:t>
      </w:r>
      <w:r>
        <w:rPr>
          <w:rFonts w:ascii="Leelawadee UI" w:hAnsi="Leelawadee UI" w:eastAsia="Leelawadee UI" w:cs="Leelawadee UI"/>
          <w:b/>
          <w:color w:val="12202C"/>
        </w:rPr>
        <w:t>ค่าเฉลี่ยย้อนหลัง 120 แท่ง</w:t>
      </w:r>
      <w:r>
        <w:rPr>
          <w:rFonts w:ascii="Leelawadee UI" w:hAnsi="Leelawadee UI" w:eastAsia="Leelawadee UI" w:cs="Leelawadee UI"/>
          <w:b w:val="0"/>
        </w:rPr>
        <w:t xml:space="preserve"> (Relative ไม่ใช่ Absolute — จุดสำคัญที่ทำให้ใช้ข้ามสินทรัพย์/ยุคสมัยได้)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Liquidity</w:t>
      </w:r>
      <w:r>
        <w:rPr>
          <w:rFonts w:ascii="Leelawadee UI" w:hAnsi="Leelawadee UI" w:eastAsia="Leelawadee UI" w:cs="Leelawadee UI"/>
          <w:b w:val="0"/>
        </w:rPr>
        <w:t xml:space="preserve"> — Volume Ratio เทียบ SMA 20 แท่ง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Macro</w:t>
      </w:r>
      <w:r>
        <w:rPr>
          <w:rFonts w:ascii="Leelawadee UI" w:hAnsi="Leelawadee UI" w:eastAsia="Leelawadee UI" w:cs="Leelawadee UI"/>
          <w:b w:val="0"/>
        </w:rPr>
        <w:t xml:space="preserve"> — รวม DXY + อัตราดอกเบี้ย (FRED) + Sentiment ข่าว โดย Clamp แต่ละค่าให้อยู่ในช่วง [-1, 1] ก่อนรวม (ป้องกันค่าใดค่าหนึ่ง เช่น News Score จาก AI ที่ไม่ถูก Clamp ต้นทาง มา Dominate ผลลัพธ์)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รายชื่อ Regime ทั้ง 11 ประเภท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Regime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ความหมาย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Phase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BULL_BREAKOUT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ขาขึ้นทะลุพร้อม Volume ยืนยันและ Volatility ขยายตัว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MARKUP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BULL_TREND_STRONG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ขาขึ้นแข็งแรง Momentum/EMA spread สูง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MARKUP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BULL_TREND_WEAK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ขาขึ้นอ่อนแรงหรือ Macro ขัดแย้ง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MARKUP/RECOVERY_RALLY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BEAR_BREAKDOWN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ขาลงทะลุพร้อม Volatility ขยายตัว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MARKDOWN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BEAR_TREND_STRONG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ขาลงแข็งแรง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MARKDOWN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BEAR_TREND_WEAK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ขาลงอ่อนแรง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DISTRIBUTION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PANIC_SELL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เทขายตื่นตระหนก — ขาลง+Volatility พุ่ง+Macro หรือ Momentum ลบรุนแรง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CAPITULATION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LOW_VOL_ACCUMULATION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Volatility ต่ำ ราคาแนบ EMA200 — ช่วงสะสม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ACCUMULATION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LOW_VOL_RANGE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Volatility ต่ำ แต่ไม่แนบ EMA200 พอ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ACCUMULATION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VOLATILITY_EXPANSION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Volatility ขยายตัวโดยไม่มีเทรนด์ชัดเจน + Range กว้าง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TRANSITION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SIDEWAYS_CHOP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ไม่เข้าเงื่อนไขไหนเลย — แกว่งไร้ทิศทาง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RANGE</w:t>
            </w:r>
          </w:p>
        </w:tc>
      </w:tr>
    </w:tbl>
    <w:p/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Confidence Score</w:t>
      </w:r>
    </w:p>
    <w:p>
      <w:r>
        <w:rPr>
          <w:rFonts w:ascii="Leelawadee UI" w:hAnsi="Leelawadee UI" w:eastAsia="Leelawadee UI" w:cs="Leelawadee UI"/>
          <w:b w:val="0"/>
        </w:rPr>
        <w:t>ทุก Regime มาพร้อม Confidence (0.05–0.98) ที่คำนวณแบบ Composite จากหลายปัจจัย: Trend Quality (34%), Macro Alignment (20%), Macro Conviction (14%), Vol Clarity (14%), Liquidity Confirmation (10%), Regime Stability (8%) พร้อมหักคะแนนเมื่อ Macro ขัดแย้งกับ Trend หรือ Transition Risk สูง — ไม่ใช่แค่ค่า 0/1 อย่างระบบพื้นฐานทั่วไป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การป้องกันความผิดพลาดจากข้อมูลไม่พอ</w:t>
      </w:r>
    </w:p>
    <w:p>
      <w:r>
        <w:rPr>
          <w:rFonts w:ascii="Leelawadee UI" w:hAnsi="Leelawadee UI" w:eastAsia="Leelawadee UI" w:cs="Leelawadee UI"/>
          <w:b w:val="0"/>
        </w:rPr>
        <w:t>เอนจิ้นป้อนข้อมูล 250 แท่งให้ตัวจำแนกเสมอ (มากกว่า 200 แท่งที่ EMA200 ต้องการ) แต่ตัวจำแนกเองมีการ์ดป้องกัน ไว้ด้วย: หาก EMA200 ที่คำนวณ Fallback มาจากข้อมูลน้อยกว่า 200 แท่งจริง (เช่น กรณีถูกเรียกด้วยข้อมูลสั้นจากที่อื่น) ระบบจะไม่กล้าฟันธง Trend เป็น Bullish/Bearish และบังคับเป็น NEUTRAL พร้อมลด Confidence ลง — ป้องกัน "EMA200 ปลอม" จากข้อมูลไม่พอสร้างสัญญาณเทรนด์ผิดๆ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5.4 ตัวจับ Regime เชิงสถิติ (GMM Cross-check)</w:t>
      </w:r>
    </w:p>
    <w:p>
      <w:r>
        <w:rPr>
          <w:rFonts w:ascii="Leelawadee UI" w:hAnsi="Leelawadee UI" w:eastAsia="Leelawadee UI" w:cs="Leelawadee UI"/>
          <w:b w:val="0"/>
        </w:rPr>
        <w:t xml:space="preserve">เพื่อยกระดับตัวจำแนกแบบ Rule-based (ที่ threshold ตั้งด้วยมือ) ระบบมีตัวจับ Regime แบบ </w:t>
      </w:r>
      <w:r>
        <w:rPr>
          <w:rFonts w:ascii="Leelawadee UI" w:hAnsi="Leelawadee UI" w:eastAsia="Leelawadee UI" w:cs="Leelawadee UI"/>
          <w:b/>
          <w:color w:val="12202C"/>
        </w:rPr>
        <w:t>สถิติล้วน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xauby/regime/statistical.py</w:t>
      </w:r>
      <w:r>
        <w:rPr>
          <w:rFonts w:ascii="Leelawadee UI" w:hAnsi="Leelawadee UI" w:eastAsia="Leelawadee UI" w:cs="Leelawadee UI"/>
          <w:b w:val="0"/>
        </w:rPr>
        <w:t>) ทำงานคู่ขนานเป็น "ความเห็นที่สอง" ที่ไม่มีอคติจาก Threshold ที่คนตั้ง: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Fit </w:t>
      </w:r>
      <w:r>
        <w:rPr>
          <w:rFonts w:ascii="Leelawadee UI" w:hAnsi="Leelawadee UI" w:eastAsia="Leelawadee UI" w:cs="Leelawadee UI"/>
          <w:b/>
          <w:color w:val="12202C"/>
        </w:rPr>
        <w:t>Gaussian Mixture Model (GMM) แบบ diagonal covariance ด้วย EM</w:t>
      </w:r>
      <w:r>
        <w:rPr>
          <w:rFonts w:ascii="Leelawadee UI" w:hAnsi="Leelawadee UI" w:eastAsia="Leelawadee UI" w:cs="Leelawadee UI"/>
          <w:b w:val="0"/>
        </w:rPr>
        <w:t xml:space="preserve"> บนพื้นที่ Feature 2 มิติ: Trend (ผลรวม Log-return แบบ Rolling) และ Log Realized Volatility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เลือก 2 แกนนี้เพราะข้อมูลจริงพิสูจน์แล้วว่า Regime แยกด้วย Volatility ได้ชัดเจนกว่าทิศทาง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คืนค่า Cluster ของแท่งล่าสุด พร้อม </w:t>
      </w:r>
      <w:r>
        <w:rPr>
          <w:rFonts w:ascii="Leelawadee UI" w:hAnsi="Leelawadee UI" w:eastAsia="Leelawadee UI" w:cs="Leelawadee UI"/>
          <w:b/>
          <w:color w:val="12202C"/>
        </w:rPr>
        <w:t>Posterior Probability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Leelawadee UI" w:hAnsi="Leelawadee UI" w:eastAsia="Leelawadee UI" w:cs="Leelawadee UI"/>
          <w:b/>
          <w:color w:val="12202C"/>
        </w:rPr>
        <w:t>Persistence เชิงประจักษ์ (Stay Probability)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ใช้ </w:t>
      </w:r>
      <w:r>
        <w:rPr>
          <w:rFonts w:ascii="Leelawadee UI" w:hAnsi="Leelawadee UI" w:eastAsia="Leelawadee UI" w:cs="Leelawadee UI"/>
          <w:b/>
          <w:color w:val="12202C"/>
        </w:rPr>
        <w:t>numpy pure</w:t>
      </w:r>
      <w:r>
        <w:rPr>
          <w:rFonts w:ascii="Leelawadee UI" w:hAnsi="Leelawadee UI" w:eastAsia="Leelawadee UI" w:cs="Leelawadee UI"/>
          <w:b w:val="0"/>
        </w:rPr>
        <w:t xml:space="preserve"> ไม่มี scipy/sklearn เพื่อให้ </w:t>
      </w:r>
      <w:r>
        <w:rPr>
          <w:rFonts w:ascii="Consolas" w:hAnsi="Consolas" w:eastAsia="Consolas" w:cs="Consolas"/>
          <w:color w:val="7A3B12"/>
          <w:sz w:val="19"/>
        </w:rPr>
        <w:t>classifier.py</w:t>
      </w:r>
      <w:r>
        <w:rPr>
          <w:rFonts w:ascii="Leelawadee UI" w:hAnsi="Leelawadee UI" w:eastAsia="Leelawadee UI" w:cs="Leelawadee UI"/>
          <w:b w:val="0"/>
        </w:rPr>
        <w:t xml:space="preserve"> หลักยังคง pure-stdlib</w:t>
      </w:r>
    </w:p>
    <w:p>
      <w:r>
        <w:rPr>
          <w:rFonts w:ascii="Leelawadee UI" w:hAnsi="Leelawadee UI" w:eastAsia="Leelawadee UI" w:cs="Leelawadee UI"/>
          <w:b w:val="0"/>
        </w:rPr>
        <w:t xml:space="preserve">ผลลัพธ์แนบเป็น Feature </w:t>
      </w:r>
      <w:r>
        <w:rPr>
          <w:rFonts w:ascii="Consolas" w:hAnsi="Consolas" w:eastAsia="Consolas" w:cs="Consolas"/>
          <w:color w:val="7A3B12"/>
          <w:sz w:val="19"/>
        </w:rPr>
        <w:t>stat_*</w:t>
      </w:r>
      <w:r>
        <w:rPr>
          <w:rFonts w:ascii="Leelawadee UI" w:hAnsi="Leelawadee UI" w:eastAsia="Leelawadee UI" w:cs="Leelawadee UI"/>
          <w:b w:val="0"/>
        </w:rPr>
        <w:t xml:space="preserve"> เข้ากับ Regime ปกติ เป็น </w:t>
      </w:r>
      <w:r>
        <w:rPr>
          <w:rFonts w:ascii="Leelawadee UI" w:hAnsi="Leelawadee UI" w:eastAsia="Leelawadee UI" w:cs="Leelawadee UI"/>
          <w:b/>
          <w:color w:val="12202C"/>
        </w:rPr>
        <w:t>Advisory เท่านั้น — ไม่เคย Override Regime หรือ Routing ใดๆ</w:t>
      </w:r>
      <w:r>
        <w:rPr>
          <w:rFonts w:ascii="Leelawadee UI" w:hAnsi="Leelawadee UI" w:eastAsia="Leelawadee UI" w:cs="Leelawadee UI"/>
          <w:b w:val="0"/>
        </w:rPr>
        <w:t xml:space="preserve"> ปิดอยู่โดย Default หลัง Flag </w:t>
      </w:r>
      <w:r>
        <w:rPr>
          <w:rFonts w:ascii="Consolas" w:hAnsi="Consolas" w:eastAsia="Consolas" w:cs="Consolas"/>
          <w:color w:val="7A3B12"/>
          <w:sz w:val="19"/>
        </w:rPr>
        <w:t>architecture.regime_statistical_crosscheck</w:t>
      </w:r>
      <w:r>
        <w:rPr>
          <w:rFonts w:ascii="Leelawadee UI" w:hAnsi="Leelawadee UI" w:eastAsia="Leelawadee UI" w:cs="Leelawadee UI"/>
          <w:b w:val="0"/>
        </w:rPr>
        <w:t xml:space="preserve"> ปรับค่าได้ผ่าน Block </w:t>
      </w:r>
      <w:r>
        <w:rPr>
          <w:rFonts w:ascii="Consolas" w:hAnsi="Consolas" w:eastAsia="Consolas" w:cs="Consolas"/>
          <w:color w:val="7A3B12"/>
          <w:sz w:val="19"/>
        </w:rPr>
        <w:t>regime_statistical: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components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min_bars</w:t>
      </w:r>
      <w:r>
        <w:rPr>
          <w:rFonts w:ascii="Leelawadee UI" w:hAnsi="Leelawadee UI" w:eastAsia="Leelawadee UI" w:cs="Leelawadee UI"/>
          <w:b w:val="0"/>
        </w:rPr>
        <w:t>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5.5 รายงานความแม่นยำของ Regime Detector</w:t>
      </w:r>
    </w:p>
    <w:p>
      <w:r>
        <w:rPr>
          <w:rFonts w:ascii="Leelawadee UI" w:hAnsi="Leelawadee UI" w:eastAsia="Leelawadee UI" w:cs="Leelawadee UI"/>
          <w:b w:val="0"/>
        </w:rPr>
        <w:t xml:space="preserve">"ความแม่นยำ" ของ Regime Detector </w:t>
      </w:r>
      <w:r>
        <w:rPr>
          <w:rFonts w:ascii="Leelawadee UI" w:hAnsi="Leelawadee UI" w:eastAsia="Leelawadee UI" w:cs="Leelawadee UI"/>
          <w:b/>
          <w:color w:val="12202C"/>
        </w:rPr>
        <w:t>ไม่ใช่</w:t>
      </w:r>
      <w:r>
        <w:rPr>
          <w:rFonts w:ascii="Leelawadee UI" w:hAnsi="Leelawadee UI" w:eastAsia="Leelawadee UI" w:cs="Leelawadee UI"/>
          <w:b w:val="0"/>
        </w:rPr>
        <w:t xml:space="preserve"> "ทายถูกกี่เปอร์เซ็นต์" เพราะไม่มี Ground Truth ว่าตลาด ณ ขณะนั้นอยู่ Regime ไหนจริงๆ ให้เทียบ การวัดที่ถูกต้องมี 3 อย่าง: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/>
          <w:color w:val="12202C"/>
        </w:rPr>
        <w:t>Volatility Separation</w:t>
      </w:r>
      <w:r>
        <w:rPr>
          <w:rFonts w:ascii="Leelawadee UI" w:hAnsi="Leelawadee UI" w:eastAsia="Leelawadee UI" w:cs="Leelawadee UI"/>
          <w:b w:val="0"/>
        </w:rPr>
        <w:t xml:space="preserve"> — Regime แยกสภาพ Volatility จริงได้หรือไม่ (งานหลักที่ขับเคลื่อน Position Sizing และความกว้าง Stop)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/>
          <w:color w:val="12202C"/>
        </w:rPr>
        <w:t>Persistence</w:t>
      </w:r>
      <w:r>
        <w:rPr>
          <w:rFonts w:ascii="Leelawadee UI" w:hAnsi="Leelawadee UI" w:eastAsia="Leelawadee UI" w:cs="Leelawadee UI"/>
          <w:b w:val="0"/>
        </w:rPr>
        <w:t xml:space="preserve"> — Regime อยู่นานพอให้ลงมือทำอะไรได้ หรือสลับไปมาทุกแท่ง (Churn)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/>
          <w:color w:val="12202C"/>
        </w:rPr>
        <w:t>Directional Tilt</w:t>
      </w:r>
      <w:r>
        <w:rPr>
          <w:rFonts w:ascii="Leelawadee UI" w:hAnsi="Leelawadee UI" w:eastAsia="Leelawadee UI" w:cs="Leelawadee UI"/>
          <w:b w:val="0"/>
        </w:rPr>
        <w:t xml:space="preserve"> — Regime กลุ่ม Bull ให้ Drift สูงกว่ากลุ่ม Bear จริงหรือไม่ (คาดหวังว่าจะ</w:t>
      </w:r>
      <w:r>
        <w:rPr>
          <w:rFonts w:ascii="Leelawadee UI" w:hAnsi="Leelawadee UI" w:eastAsia="Leelawadee UI" w:cs="Leelawadee UI"/>
          <w:b w:val="0"/>
          <w:i/>
        </w:rPr>
        <w:t>เล็ก</w:t>
      </w:r>
      <w:r>
        <w:rPr>
          <w:rFonts w:ascii="Leelawadee UI" w:hAnsi="Leelawadee UI" w:eastAsia="Leelawadee UI" w:cs="Leelawadee UI"/>
          <w:b w:val="0"/>
        </w:rPr>
        <w:t>เสมอ เป็นโบนัส ไม่ใช่ตัวชี้วัดหลัก)</w:t>
      </w:r>
    </w:p>
    <w:p>
      <w:r>
        <w:rPr>
          <w:rFonts w:ascii="Leelawadee UI" w:hAnsi="Leelawadee UI" w:eastAsia="Leelawadee UI" w:cs="Leelawadee UI"/>
          <w:b w:val="0"/>
        </w:rPr>
        <w:t xml:space="preserve">วัดด้วย </w:t>
      </w:r>
      <w:r>
        <w:rPr>
          <w:rFonts w:ascii="Leelawadee UI" w:hAnsi="Leelawadee UI" w:eastAsia="Leelawadee UI" w:cs="Leelawadee UI"/>
          <w:b/>
          <w:color w:val="12202C"/>
        </w:rPr>
        <w:t>eta² (สัดส่วนความแปรปรวนของ Return ที่อธิบายได้ด้วย Regime Label)</w:t>
      </w:r>
      <w:r>
        <w:rPr>
          <w:rFonts w:ascii="Leelawadee UI" w:hAnsi="Leelawadee UI" w:eastAsia="Leelawadee UI" w:cs="Leelawadee UI"/>
          <w:b w:val="0"/>
        </w:rPr>
        <w:t xml:space="preserve"> พร้อม Permutation p-value (ความน่าจะเป็นที่การสุ่มจัดกลุ่มใหม่จะแยกข้อมูลได้ดีเท่ากัน) วัดจากข้อมูลจริง 4 ชั่วโมง (PAXGUSDT ตัวแทนทองคำ ~12,800 แท่ง / BTCUSDT ~17,500 แท่ง)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ตัวชี้วัด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PAXGUSDT (ตัวแทนทองคำ)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BTCUSDT (cross-check)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Volatility separation eta² (p)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/>
                <w:color w:val="12202C"/>
              </w:rPr>
              <w:t>0.041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(p = 0.0005)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/>
                <w:color w:val="12202C"/>
              </w:rPr>
              <w:t>0.034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(p = 0.0005)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Directional separation eta² (p)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0.0004 (p = 0.85 — เท่า Noise)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0.0019 (p = 0.0015)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Persistence (Mean run / Flip rate)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6.6 แท่ง / 15.1%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5.2 แท่ง / 19.2%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ลำดับ Drift (Bull เทียบ Bear)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+1.3 เทียบ −0.0 bps ✓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+5.8 เทียบ +0.5 bps 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GMM Cross-check Agreement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50.0%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45.2%</w:t>
            </w:r>
          </w:p>
        </w:tc>
      </w:tr>
    </w:tbl>
    <w:p/>
    <w:p>
      <w:r>
        <w:rPr>
          <w:rFonts w:ascii="Leelawadee UI" w:hAnsi="Leelawadee UI" w:eastAsia="Leelawadee UI" w:cs="Leelawadee UI"/>
          <w:b/>
          <w:color w:val="12202C"/>
        </w:rPr>
        <w:t>บทสรุป:</w:t>
      </w:r>
      <w:r>
        <w:rPr>
          <w:rFonts w:ascii="Leelawadee UI" w:hAnsi="Leelawadee UI" w:eastAsia="Leelawadee UI" w:cs="Leelawadee UI"/>
          <w:b w:val="0"/>
        </w:rPr>
        <w:t xml:space="preserve"> ตัวจำแนกทำหน้าที่หลักได้ดี — แยก Volatility ได้ชัดเจนและมีนัยสำคัญทางสถิติจริง (p ≤ 0.001 ทั้งสองสินทรัพย์), Regime นิ่งพอจะเทรด (Mean run &gt; 3 แท่ง แปลว่า Debounce 3 แท่งของระบบตั้งไว้เหมาะสม), และลำดับ Bull/Bear ถูกทิศทาง ส่วน Directional Edge อ่อนตามคาด (ปกติของ Classifier ทุกตัวในตลาดจริง) </w:t>
      </w:r>
      <w:r>
        <w:rPr>
          <w:rFonts w:ascii="Leelawadee UI" w:hAnsi="Leelawadee UI" w:eastAsia="Leelawadee UI" w:cs="Leelawadee UI"/>
          <w:b/>
          <w:color w:val="12202C"/>
        </w:rPr>
        <w:t>ข้อสรุปเชิงปฏิบัติ: ใช้ Regime เพื่อปรับขนาดไม้ตาม Volatility ไม่ใช่ทำนายทิศทางแท่งถัดไป</w:t>
      </w:r>
    </w:p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 w:val="0"/>
        </w:rPr>
        <w:t xml:space="preserve"> GMM Cross-check เห็นตรงกับ Rule-based เพียง ~45-50% ของเวลา ซึ่ง</w:t>
      </w:r>
      <w:r>
        <w:rPr>
          <w:rFonts w:ascii="Leelawadee UI" w:hAnsi="Leelawadee UI" w:eastAsia="Leelawadee UI" w:cs="Leelawadee UI"/>
          <w:b/>
          <w:color w:val="12202C"/>
        </w:rPr>
        <w:t>ตั้งใจให้เป็นแบบนั้น</w:t>
      </w:r>
      <w:r>
        <w:rPr>
          <w:rFonts w:ascii="Leelawadee UI" w:hAnsi="Leelawadee UI" w:eastAsia="Leelawadee UI" w:cs="Leelawadee UI"/>
          <w:b w:val="0"/>
        </w:rPr>
        <w:t xml:space="preserve"> — ถ้า Cross-check ให้ผลตรงกันเกือบ 100% แปลว่ามันไม่ใช่ความเห็นที่สองจริงๆ การไม่ตรงกันคือสัญญาณว่าการอ่านตลาด ขณะนั้นกำกวม เป็นข้อมูลที่มีค่าสำหรับผู้ดูแลระบบหรือ Confidence Gate ในอนาคต ไม่ใช่ข้อบ่งชี้ว่าตัวใดตัวหนึ่งผิด 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ข้อจำกัดที่ควรรู้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ค่า eta² เล็กในเชิงสัมบูรณ์ (~0.04) — ตลาดส่วนใหญ่คือ Noise ไม่มี Regime Model ใดอธิบายความแปรปรวนได้ มาก การที่ 0.04 มี p ≤ 0.001 แปลว่าการแยกนั้น "จริงและมั่นคง" ไม่ใช่ "ใหญ่"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ประวัติราคาทองใช้ PAXGUSDT เป็นตัวแทน (Proxy) เพราะ XAUUSDT เองมีประวัติสั้นกว่า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Threshold ยังตั้งด้วยมืออยู่ ยังไม่ได้ Fit ต่อสินทรัพย์ — GMM Cross-check คือก้าวแรกสู่โมเดลที่ขับเคลื่อน ด้วยข้อมูลมากขึ้น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Forward Return เป็นสถิติเชิงพรรณนาแบบ In-sample ไม่ใช่ผล Backtest ที่พิสูจน์ว่ากลยุทธ์ทำกำไรได้</w:t>
      </w:r>
    </w:p>
    <w:p>
      <w:r>
        <w:rPr>
          <w:rFonts w:ascii="Leelawadee UI" w:hAnsi="Leelawadee UI" w:eastAsia="Leelawadee UI" w:cs="Leelawadee UI"/>
          <w:b w:val="0"/>
          <w:sz w:val="17"/>
        </w:rPr>
        <w:t xml:space="preserve">คำสั่งสร้างรายงานซ้ำ: </w:t>
      </w:r>
      <w:r>
        <w:rPr>
          <w:rFonts w:ascii="Consolas" w:hAnsi="Consolas" w:eastAsia="Consolas" w:cs="Consolas"/>
          <w:color w:val="7A3B12"/>
          <w:sz w:val="17"/>
        </w:rPr>
        <w:t>python3 scripts/regime_forward_validate.py --csv &lt;candles.csv&gt; --timeframe 4h --horizon 6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5.6 RegimeRouter — เลือกกลยุทธ์ตาม Regime อัตโนมัติ</w:t>
      </w:r>
    </w:p>
    <w:p>
      <w:r>
        <w:rPr>
          <w:rFonts w:ascii="Leelawadee UI" w:hAnsi="Leelawadee UI" w:eastAsia="Leelawadee UI" w:cs="Leelawadee UI"/>
          <w:b w:val="0"/>
        </w:rPr>
        <w:t>RegimeRouter คือระบบที่แม็พ Regime แต่ละแบบไปยังกลยุทธ์ที่เหมาะสม เป็น Opt-in ต่อคู่เทรด: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Flag Global </w:t>
      </w:r>
      <w:r>
        <w:rPr>
          <w:rFonts w:ascii="Consolas" w:hAnsi="Consolas" w:eastAsia="Consolas" w:cs="Consolas"/>
          <w:color w:val="7A3B12"/>
          <w:sz w:val="19"/>
        </w:rPr>
        <w:t>architecture.regime_router_enabled</w:t>
      </w:r>
      <w:r>
        <w:rPr>
          <w:rFonts w:ascii="Leelawadee UI" w:hAnsi="Leelawadee UI" w:eastAsia="Leelawadee UI" w:cs="Leelawadee UI"/>
          <w:b w:val="0"/>
        </w:rPr>
        <w:t xml:space="preserve"> ต้องเป็น true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Flag ต่อสินทรัพย์ </w:t>
      </w:r>
      <w:r>
        <w:rPr>
          <w:rFonts w:ascii="Consolas" w:hAnsi="Consolas" w:eastAsia="Consolas" w:cs="Consolas"/>
          <w:color w:val="7A3B12"/>
          <w:sz w:val="19"/>
        </w:rPr>
        <w:t>regime_router_enabled</w:t>
      </w:r>
      <w:r>
        <w:rPr>
          <w:rFonts w:ascii="Leelawadee UI" w:hAnsi="Leelawadee UI" w:eastAsia="Leelawadee UI" w:cs="Leelawadee UI"/>
          <w:b w:val="0"/>
        </w:rPr>
        <w:t xml:space="preserve"> ต้องเป็น true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ถ้าเป็นคู่ Live ต้องมี </w:t>
      </w:r>
      <w:r>
        <w:rPr>
          <w:rFonts w:ascii="Consolas" w:hAnsi="Consolas" w:eastAsia="Consolas" w:cs="Consolas"/>
          <w:color w:val="7A3B12"/>
          <w:sz w:val="19"/>
        </w:rPr>
        <w:t>regime_router_live_confirmed: true</w:t>
      </w:r>
      <w:r>
        <w:rPr>
          <w:rFonts w:ascii="Leelawadee UI" w:hAnsi="Leelawadee UI" w:eastAsia="Leelawadee UI" w:cs="Leelawadee UI"/>
          <w:b w:val="0"/>
        </w:rPr>
        <w:t xml:space="preserve"> เพิ่มด้วย</w:t>
      </w:r>
    </w:p>
    <w:p>
      <w:r>
        <w:rPr>
          <w:rFonts w:ascii="Leelawadee UI" w:hAnsi="Leelawadee UI" w:eastAsia="Leelawadee UI" w:cs="Leelawadee UI"/>
          <w:b w:val="0"/>
        </w:rPr>
        <w:t>ถ้าสินทรัพย์ Live เปิด Router โดยไม่มี Live Confirmation เอนจิ้นจะบังคับกลับเป็น Sim อัตโนมัติ พฤติกรรมอื่นๆ ของ Router: Debounce 3 แท่งก่อนยืนยันการสลับ Regime, NO_TRADE บล็อกการ BUY ใหม่แต่คง Stop Protection ของโพซิชันเดิม, Recovery ต้องผ่าน 3 แท่งที่เทรดได้ก่อนกลับสู่ปกติ, บังคับปิดหลัง 6 แท่ง NO_TRADE ติดต่อกัน, และ Handoff กลยุทธ์ยึดหลักความปลอดภัยตามหัวข้อ 3.2</w:t>
      </w:r>
    </w:p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สถานะจริงตอนนี้:</w:t>
      </w:r>
      <w:r>
        <w:rPr>
          <w:rFonts w:ascii="Leelawadee UI" w:hAnsi="Leelawadee UI" w:eastAsia="Leelawadee UI" w:cs="Leelawadee UI"/>
          <w:b w:val="0"/>
        </w:rPr>
        <w:t xml:space="preserve"> คู่เทรด XAU ปิด RegimeRouter อยู่ (</w:t>
      </w:r>
      <w:r>
        <w:rPr>
          <w:rFonts w:ascii="Consolas" w:hAnsi="Consolas" w:eastAsia="Consolas" w:cs="Consolas"/>
          <w:color w:val="7A3B12"/>
          <w:sz w:val="19"/>
        </w:rPr>
        <w:t>regime_router_enabled: false</w:t>
      </w:r>
      <w:r>
        <w:rPr>
          <w:rFonts w:ascii="Leelawadee UI" w:hAnsi="Leelawadee UI" w:eastAsia="Leelawadee UI" w:cs="Leelawadee UI"/>
          <w:b w:val="0"/>
        </w:rPr>
        <w:t xml:space="preserve">) — หมายความว่าตอนนี้ระบบรัน </w:t>
      </w:r>
      <w:r>
        <w:rPr>
          <w:rFonts w:ascii="Consolas" w:hAnsi="Consolas" w:eastAsia="Consolas" w:cs="Consolas"/>
          <w:color w:val="7A3B12"/>
          <w:sz w:val="19"/>
        </w:rPr>
        <w:t>cdc_action_zone</w:t>
      </w:r>
      <w:r>
        <w:rPr>
          <w:rFonts w:ascii="Leelawadee UI" w:hAnsi="Leelawadee UI" w:eastAsia="Leelawadee UI" w:cs="Leelawadee UI"/>
          <w:b w:val="0"/>
        </w:rPr>
        <w:t xml:space="preserve"> ตรงๆ ไม่ผ่านการเลือกกลยุทธ์อัตโนมัติ ตารางด้านล่างคือ Mapping ที่ Config ไว้ในระบบ (พร้อมใช้เมื่อเปิด Flag ในอนาคต):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Regime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กลยุทธ์ที่ Map ไว้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Action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BULL_BREAKOUT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BULL_TREND_STRONG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BULL_TREND_WEAK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LOW_VOL_ACCUMULATION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bbrsi_mean_reversion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LOW_VOL_RANGE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bbrsi_mean_reversion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VOLATILITY_EXPANSION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supertrend_ema200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SIDEWAYS_CHOP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bbrsi_mean_reversion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BEAR_TREND_WEAK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cdc_action_zone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 ได้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PANIC_SELL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None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NO_TRADE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BEAR_BREAKDOWN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None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NO_TRADE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BEAR_TREND_STRONG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None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NO_TRADE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>เมื่อเปิด Regime Filter สำหรับ Backtest ระบบจะเลียนแบบ Routing นี้ด้วย: บล็อกสัญญาณ BUY ทุกครั้งที่ Regime อยู่นอกกลุ่มเป้าหมายของกลยุทธ์นั้น เพื่อให้ผล Replay ใกล้เคียงกับประตูเข้าไม้ของ Live มากที่สุด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5.7 กระบวนการคัดเลือกกลยุทธ์ด้วยข้อมูลจริง (R&amp;D)</w:t>
      </w:r>
    </w:p>
    <w:p>
      <w:r>
        <w:rPr>
          <w:rFonts w:ascii="Leelawadee UI" w:hAnsi="Leelawadee UI" w:eastAsia="Leelawadee UI" w:cs="Leelawadee UI"/>
          <w:b w:val="0"/>
        </w:rPr>
        <w:t xml:space="preserve">ระบบมี Gatekeeper แบบขับเคลื่อนด้วยข้อมูลสำหรับตัดสินใจเปลี่ยนกลยุทธ์ใน </w:t>
      </w:r>
      <w:r>
        <w:rPr>
          <w:rFonts w:ascii="Consolas" w:hAnsi="Consolas" w:eastAsia="Consolas" w:cs="Consolas"/>
          <w:color w:val="7A3B12"/>
          <w:sz w:val="19"/>
        </w:rPr>
        <w:t>regime_router.mapping</w:t>
      </w:r>
      <w:r>
        <w:rPr>
          <w:rFonts w:ascii="Leelawadee UI" w:hAnsi="Leelawadee UI" w:eastAsia="Leelawadee UI" w:cs="Leelawadee UI"/>
          <w:b w:val="0"/>
        </w:rPr>
        <w:t xml:space="preserve">: กลยุทธ์ผู้ท้าชิงจะแทนที่กลยุทธ์เดิมได้ </w:t>
      </w:r>
      <w:r>
        <w:rPr>
          <w:rFonts w:ascii="Leelawadee UI" w:hAnsi="Leelawadee UI" w:eastAsia="Leelawadee UI" w:cs="Leelawadee UI"/>
          <w:b/>
          <w:color w:val="12202C"/>
        </w:rPr>
        <w:t>ก็ต่อเมื่อ</w:t>
      </w:r>
      <w:r>
        <w:rPr>
          <w:rFonts w:ascii="Leelawadee UI" w:hAnsi="Leelawadee UI" w:eastAsia="Leelawadee UI" w:cs="Leelawadee UI"/>
          <w:b w:val="0"/>
        </w:rPr>
        <w:t xml:space="preserve"> ชนะ Profit Factor ของกลยุทธ์เดิมทั้งชุด Train (70% เก่าสุด) และ Test (30% ใหม่สุด) ของข้อมูลตลาดจริงหลายปี พร้อมมีจำนวนไม้พอและ Drawdown อยู่ในขอบเขต — </w:t>
      </w:r>
      <w:r>
        <w:rPr>
          <w:rFonts w:ascii="Leelawadee UI" w:hAnsi="Leelawadee UI" w:eastAsia="Leelawadee UI" w:cs="Leelawadee UI"/>
          <w:b/>
          <w:color w:val="12202C"/>
        </w:rPr>
        <w:t>ข้อมูลเป็นคนตัดสิน ไม่ใช่ความเชื่อ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เกณฑ์ตัดสิน (ต้องผ่านครบทุกข้อ)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PF ผู้ท้าชิง &gt; PF เดิม ทั้ง Train และ Test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จำนวนไม้ ≥ 20 (Train) และ ≥ 8 (Test)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PF_test ≥ 1.0 และ maxDD_test ≤ 1.5 เท่าของเดิม (และ ≤ 15% แบบสัมบูรณ์)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>Window ล่าสุด ~6 เดือน: PF ≥ 0.8 (Sanity check ว่าไม่พลิกหัวกลับในตลาดปัจจุบัน)</w:t>
      </w:r>
    </w:p>
    <w:p>
      <w:r>
        <w:rPr>
          <w:rFonts w:ascii="Leelawadee UI" w:hAnsi="Leelawadee UI" w:eastAsia="Leelawadee UI" w:cs="Leelawadee UI"/>
          <w:b w:val="0"/>
        </w:rPr>
        <w:t>ไม่ผ่านข้อใดข้อหนึ่ง = กลยุทธ์เดิมอยู่ต่อสำหรับ Mapping Key นั้น</w:t>
      </w:r>
    </w:p>
    <w:p>
      <w:pPr>
        <w:shd w:val="clear" w:fill="FFF7E6"/>
        <w:pBdr>
          <w:left w:val="single" w:sz="24" w:space="4" w:color="B8860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ผลการตัดสินล่าสุด (มิ.ย. 2026, BTCUSDT 1h):</w:t>
      </w:r>
      <w:r>
        <w:rPr>
          <w:rFonts w:ascii="Leelawadee UI" w:hAnsi="Leelawadee UI" w:eastAsia="Leelawadee UI" w:cs="Leelawadee UI"/>
          <w:b w:val="0"/>
        </w:rPr>
        <w:t xml:space="preserve"> จากข้อมูลจริง 26,297 แท่ง ไม่มี Candidate ตัวไหนผ่านเกณฑ์ครบ — </w:t>
      </w:r>
      <w:r>
        <w:rPr>
          <w:rFonts w:ascii="Consolas" w:hAnsi="Consolas" w:eastAsia="Consolas" w:cs="Consolas"/>
          <w:color w:val="7A3B12"/>
          <w:sz w:val="19"/>
        </w:rPr>
        <w:t>donchian_trend</w:t>
      </w:r>
      <w:r>
        <w:rPr>
          <w:rFonts w:ascii="Leelawadee UI" w:hAnsi="Leelawadee UI" w:eastAsia="Leelawadee UI" w:cs="Leelawadee UI"/>
          <w:b w:val="0"/>
        </w:rPr>
        <w:t xml:space="preserve"> ชนะ Train ชัดเจน (PF 1.16 เทียบ 0.77) แต่พังบน Test (PF 0.32 ต่ำกว่าทั้งเกณฑ์ 1.0 และ PF เดิม) จึง</w:t>
      </w:r>
      <w:r>
        <w:rPr>
          <w:rFonts w:ascii="Leelawadee UI" w:hAnsi="Leelawadee UI" w:eastAsia="Leelawadee UI" w:cs="Leelawadee UI"/>
          <w:b/>
          <w:color w:val="12202C"/>
        </w:rPr>
        <w:t>คงกลยุทธ์เดิมทั้งหมด</w:t>
      </w:r>
      <w:r>
        <w:rPr>
          <w:rFonts w:ascii="Leelawadee UI" w:hAnsi="Leelawadee UI" w:eastAsia="Leelawadee UI" w:cs="Leelawadee UI"/>
          <w:b w:val="0"/>
        </w:rPr>
        <w:t xml:space="preserve">ไว้ในทุกกลุ่ม Regime กระบวนการนี้เป็นงานวิจัยบน BTCUSDT ซึ่งปัจจุบันไม่ใช่คู่เทรด Live ของระบบ — ใช้เป็นตัวอย่างระเบียบวิธีสำหรับ การตัดสินใจเปลี่ยนกลยุทธ์ในอนาคต </w:t>
      </w:r>
    </w:p>
    <w:p>
      <w:r>
        <w:rPr>
          <w:rFonts w:ascii="Leelawadee UI" w:hAnsi="Leelawadee UI" w:eastAsia="Leelawadee UI" w:cs="Leelawadee UI"/>
          <w:b w:val="0"/>
          <w:sz w:val="17"/>
        </w:rPr>
        <w:t xml:space="preserve">คำสั่งที่เกี่ยวข้อง: </w:t>
      </w:r>
      <w:r>
        <w:rPr>
          <w:rFonts w:ascii="Consolas" w:hAnsi="Consolas" w:eastAsia="Consolas" w:cs="Consolas"/>
          <w:color w:val="7A3B12"/>
          <w:sz w:val="17"/>
        </w:rPr>
        <w:t>scripts/fetch_global_klines.py</w:t>
      </w:r>
      <w:r>
        <w:rPr>
          <w:rFonts w:ascii="Leelawadee UI" w:hAnsi="Leelawadee UI" w:eastAsia="Leelawadee UI" w:cs="Leelawadee UI"/>
          <w:b w:val="0"/>
          <w:sz w:val="17"/>
        </w:rPr>
        <w:t xml:space="preserve">, </w:t>
      </w:r>
      <w:r>
        <w:rPr>
          <w:rFonts w:ascii="Consolas" w:hAnsi="Consolas" w:eastAsia="Consolas" w:cs="Consolas"/>
          <w:color w:val="7A3B12"/>
          <w:sz w:val="17"/>
        </w:rPr>
        <w:t>scripts/regime_strategy_eval.py --grid</w:t>
      </w:r>
      <w:r>
        <w:rPr>
          <w:rFonts w:ascii="Leelawadee UI" w:hAnsi="Leelawadee UI" w:eastAsia="Leelawadee UI" w:cs="Leelawadee UI"/>
          <w:b w:val="0"/>
          <w:sz w:val="17"/>
        </w:rPr>
        <w:t xml:space="preserve">, </w:t>
      </w:r>
      <w:r>
        <w:rPr>
          <w:rFonts w:ascii="Consolas" w:hAnsi="Consolas" w:eastAsia="Consolas" w:cs="Consolas"/>
          <w:color w:val="7A3B12"/>
          <w:sz w:val="17"/>
        </w:rPr>
        <w:t>scripts/regime_churn_analysis.py</w:t>
      </w:r>
      <w:r>
        <w:rPr>
          <w:rFonts w:ascii="Leelawadee UI" w:hAnsi="Leelawadee UI" w:eastAsia="Leelawadee UI" w:cs="Leelawadee UI"/>
          <w:b w:val="0"/>
          <w:sz w:val="17"/>
        </w:rPr>
        <w:t xml:space="preserve"> (วัดความถี่การสลับ Regime และผลกระทบต่อการรัน กลยุทธ์จริง)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6 — การจัดการความเสี่ยง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6.1 การคำนวณขนาดโพซิชัน (Position Sizing)</w:t>
      </w:r>
    </w:p>
    <w:p>
      <w:r>
        <w:rPr>
          <w:rFonts w:ascii="Leelawadee UI" w:hAnsi="Leelawadee UI" w:eastAsia="Leelawadee UI" w:cs="Leelawadee UI"/>
          <w:b w:val="0"/>
        </w:rPr>
        <w:t>ขนาดไม้คำนวณแบบอิงความเสี่ยงและทบต้นอัตโนมัติ: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qty = (equity × risk_pct) / sl_distance</w:t>
      </w:r>
    </w:p>
    <w:p>
      <w:r>
        <w:rPr>
          <w:rFonts w:ascii="Leelawadee UI" w:hAnsi="Leelawadee UI" w:eastAsia="Leelawadee UI" w:cs="Leelawadee UI"/>
          <w:b w:val="0"/>
        </w:rPr>
        <w:t xml:space="preserve">ถูกจำกัดเพดานด้วย </w:t>
      </w:r>
      <w:r>
        <w:rPr>
          <w:rFonts w:ascii="Consolas" w:hAnsi="Consolas" w:eastAsia="Consolas" w:cs="Consolas"/>
          <w:color w:val="7A3B12"/>
          <w:sz w:val="19"/>
        </w:rPr>
        <w:t>max_position_per_trade_pct</w:t>
      </w:r>
      <w:r>
        <w:rPr>
          <w:rFonts w:ascii="Leelawadee UI" w:hAnsi="Leelawadee UI" w:eastAsia="Leelawadee UI" w:cs="Leelawadee UI"/>
          <w:b w:val="0"/>
        </w:rPr>
        <w:t xml:space="preserve"> และ Allocation ต่อสินทรัพย์ (</w:t>
      </w:r>
      <w:r>
        <w:rPr>
          <w:rFonts w:ascii="Consolas" w:hAnsi="Consolas" w:eastAsia="Consolas" w:cs="Consolas"/>
          <w:color w:val="7A3B12"/>
          <w:sz w:val="19"/>
        </w:rPr>
        <w:t>allocation_pct</w:t>
      </w:r>
      <w:r>
        <w:rPr>
          <w:rFonts w:ascii="Leelawadee UI" w:hAnsi="Leelawadee UI" w:eastAsia="Leelawadee UI" w:cs="Leelawadee UI"/>
          <w:b w:val="0"/>
        </w:rPr>
        <w:t>) Equity รวมโพซิชันที่เปิดอยู่ ณ ราคา Mark ด้วย ทำให้กำไรที่ทำได้ ไปขยายขนาดไม้ถัดไปโดยอัตโนมัติ (Auto-compounding)</w:t>
      </w:r>
    </w:p>
    <w:p>
      <w:pPr>
        <w:shd w:val="clear" w:fill="FDECEB"/>
        <w:pBdr>
          <w:left w:val="single" w:sz="24" w:space="4" w:color="C0392B"/>
        </w:pBdr>
        <w:spacing w:before="80" w:after="160"/>
        <w:ind w:left="113"/>
      </w:pPr>
      <w:r>
        <w:rPr>
          <w:rFonts w:ascii="Leelawadee UI" w:hAnsi="Leelawadee UI" w:eastAsia="Leelawadee UI" w:cs="Leelawadee UI"/>
          <w:b/>
          <w:color w:val="12202C"/>
        </w:rPr>
        <w:t>ข้อสำคัญ:</w:t>
      </w:r>
      <w:r>
        <w:rPr>
          <w:rFonts w:ascii="Leelawadee UI" w:hAnsi="Leelawadee UI" w:eastAsia="Leelawadee UI" w:cs="Leelawadee UI"/>
          <w:b w:val="0"/>
        </w:rPr>
        <w:t xml:space="preserve"> </w:t>
      </w:r>
      <w:r>
        <w:rPr>
          <w:rFonts w:ascii="Consolas" w:hAnsi="Consolas" w:eastAsia="Consolas" w:cs="Consolas"/>
          <w:color w:val="7A3B12"/>
          <w:sz w:val="19"/>
        </w:rPr>
        <w:t>risk_pct</w:t>
      </w:r>
      <w:r>
        <w:rPr>
          <w:rFonts w:ascii="Leelawadee UI" w:hAnsi="Leelawadee UI" w:eastAsia="Leelawadee UI" w:cs="Leelawadee UI"/>
          <w:b w:val="0"/>
        </w:rPr>
        <w:t xml:space="preserve"> ต้องตรงกันระหว่าง </w:t>
      </w:r>
      <w:r>
        <w:rPr>
          <w:rFonts w:ascii="Consolas" w:hAnsi="Consolas" w:eastAsia="Consolas" w:cs="Consolas"/>
          <w:color w:val="7A3B12"/>
          <w:sz w:val="19"/>
        </w:rPr>
        <w:t>trading.risk_pct</w:t>
      </w:r>
      <w:r>
        <w:rPr>
          <w:rFonts w:ascii="Leelawadee UI" w:hAnsi="Leelawadee UI" w:eastAsia="Leelawadee UI" w:cs="Leelawadee UI"/>
          <w:b w:val="0"/>
        </w:rPr>
        <w:t xml:space="preserve"> (Live อ่านจาก </w:t>
      </w:r>
      <w:r>
        <w:rPr>
          <w:rFonts w:ascii="Consolas" w:hAnsi="Consolas" w:eastAsia="Consolas" w:cs="Consolas"/>
          <w:color w:val="7A3B12"/>
          <w:sz w:val="19"/>
        </w:rPr>
        <w:t>portfolio.position_sizing.risk_pct</w:t>
      </w:r>
      <w:r>
        <w:rPr>
          <w:rFonts w:ascii="Leelawadee UI" w:hAnsi="Leelawadee UI" w:eastAsia="Leelawadee UI" w:cs="Leelawadee UI"/>
          <w:b w:val="0"/>
        </w:rPr>
        <w:t xml:space="preserve">) และ </w:t>
      </w:r>
      <w:r>
        <w:rPr>
          <w:rFonts w:ascii="Consolas" w:hAnsi="Consolas" w:eastAsia="Consolas" w:cs="Consolas"/>
          <w:color w:val="7A3B12"/>
          <w:sz w:val="19"/>
        </w:rPr>
        <w:t>portfolio.position_sizing.risk_pct</w:t>
      </w:r>
      <w:r>
        <w:rPr>
          <w:rFonts w:ascii="Leelawadee UI" w:hAnsi="Leelawadee UI" w:eastAsia="Leelawadee UI" w:cs="Leelawadee UI"/>
          <w:b w:val="0"/>
        </w:rPr>
        <w:t xml:space="preserve"> (Backtest อ่านจาก </w:t>
      </w:r>
      <w:r>
        <w:rPr>
          <w:rFonts w:ascii="Consolas" w:hAnsi="Consolas" w:eastAsia="Consolas" w:cs="Consolas"/>
          <w:color w:val="7A3B12"/>
          <w:sz w:val="19"/>
        </w:rPr>
        <w:t>trading.risk_pct</w:t>
      </w:r>
      <w:r>
        <w:rPr>
          <w:rFonts w:ascii="Leelawadee UI" w:hAnsi="Leelawadee UI" w:eastAsia="Leelawadee UI" w:cs="Leelawadee UI"/>
          <w:b w:val="0"/>
        </w:rPr>
        <w:t xml:space="preserve">) — ค่าไม่ตรงกันจะทำให้ Live กับ Backtest มีผลไม่ตรงกัน (parity พัง) ค่าปัจจุบันของระบบคือ </w:t>
      </w:r>
      <w:r>
        <w:rPr>
          <w:rFonts w:ascii="Consolas" w:hAnsi="Consolas" w:eastAsia="Consolas" w:cs="Consolas"/>
          <w:color w:val="7A3B12"/>
          <w:sz w:val="19"/>
        </w:rPr>
        <w:t>0.02</w:t>
      </w:r>
      <w:r>
        <w:rPr>
          <w:rFonts w:ascii="Leelawadee UI" w:hAnsi="Leelawadee UI" w:eastAsia="Leelawadee UI" w:cs="Leelawadee UI"/>
          <w:b w:val="0"/>
        </w:rPr>
        <w:t xml:space="preserve"> (2%) ทั้งสองจุด ระบบมี Startup guard (</w:t>
      </w:r>
      <w:r>
        <w:rPr>
          <w:rFonts w:ascii="Consolas" w:hAnsi="Consolas" w:eastAsia="Consolas" w:cs="Consolas"/>
          <w:color w:val="7A3B12"/>
          <w:sz w:val="19"/>
        </w:rPr>
        <w:t>MAX_SANE_RISK_PCT = 0.10</w:t>
      </w:r>
      <w:r>
        <w:rPr>
          <w:rFonts w:ascii="Leelawadee UI" w:hAnsi="Leelawadee UI" w:eastAsia="Leelawadee UI" w:cs="Leelawadee UI"/>
          <w:b w:val="0"/>
        </w:rPr>
        <w:t xml:space="preserve">) ที่ปฏิเสธค่า </w:t>
      </w:r>
      <w:r>
        <w:rPr>
          <w:rFonts w:ascii="Consolas" w:hAnsi="Consolas" w:eastAsia="Consolas" w:cs="Consolas"/>
          <w:color w:val="7A3B12"/>
          <w:sz w:val="19"/>
        </w:rPr>
        <w:t>risk_pct</w:t>
      </w:r>
      <w:r>
        <w:rPr>
          <w:rFonts w:ascii="Leelawadee UI" w:hAnsi="Leelawadee UI" w:eastAsia="Leelawadee UI" w:cs="Leelawadee UI"/>
          <w:b w:val="0"/>
        </w:rPr>
        <w:t xml:space="preserve"> เกิน 10% ทันที 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6.2 Stop-Loss / Trailing / Breakeven</w:t>
      </w:r>
    </w:p>
    <w:p>
      <w:r>
        <w:rPr>
          <w:rFonts w:ascii="Leelawadee UI" w:hAnsi="Leelawadee UI" w:eastAsia="Leelawadee UI" w:cs="Leelawadee UI"/>
          <w:b w:val="0"/>
        </w:rPr>
        <w:t>กลไก Exit ที่ระบบรองรับ (ไม่ใช่ทุกตัวเปิดใช้ในทุกกลยุทธ์ — ดูค่าจริงของ CDC ในหัวข้อ 5.2):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Initial ATR Stop-Loss</w:t>
      </w:r>
      <w:r>
        <w:rPr>
          <w:rFonts w:ascii="Leelawadee UI" w:hAnsi="Leelawadee UI" w:eastAsia="Leelawadee UI" w:cs="Leelawadee UI"/>
          <w:b w:val="0"/>
        </w:rPr>
        <w:t xml:space="preserve"> — ระยะเริ่มต้นจาก Entry คูณด้วย </w:t>
      </w:r>
      <w:r>
        <w:rPr>
          <w:rFonts w:ascii="Consolas" w:hAnsi="Consolas" w:eastAsia="Consolas" w:cs="Consolas"/>
          <w:color w:val="7A3B12"/>
          <w:sz w:val="19"/>
        </w:rPr>
        <w:t>sl_atr_mult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Trailing Stop</w:t>
      </w:r>
      <w:r>
        <w:rPr>
          <w:rFonts w:ascii="Leelawadee UI" w:hAnsi="Leelawadee UI" w:eastAsia="Leelawadee UI" w:cs="Leelawadee UI"/>
          <w:b w:val="0"/>
        </w:rPr>
        <w:t xml:space="preserve"> — ขยับตาม ATR คูณ </w:t>
      </w:r>
      <w:r>
        <w:rPr>
          <w:rFonts w:ascii="Consolas" w:hAnsi="Consolas" w:eastAsia="Consolas" w:cs="Consolas"/>
          <w:color w:val="7A3B12"/>
          <w:sz w:val="19"/>
        </w:rPr>
        <w:t>trailing_atr_mult</w:t>
      </w:r>
      <w:r>
        <w:rPr>
          <w:rFonts w:ascii="Leelawadee UI" w:hAnsi="Leelawadee UI" w:eastAsia="Leelawadee UI" w:cs="Leelawadee UI"/>
          <w:b w:val="0"/>
        </w:rPr>
        <w:t xml:space="preserve"> เมื่อราคาไปในทางที่ดี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Breakeven</w:t>
      </w:r>
      <w:r>
        <w:rPr>
          <w:rFonts w:ascii="Leelawadee UI" w:hAnsi="Leelawadee UI" w:eastAsia="Leelawadee UI" w:cs="Leelawadee UI"/>
          <w:b w:val="0"/>
        </w:rPr>
        <w:t xml:space="preserve"> — เลื่อน SL มาที่จุดเข้าเมื่อกำไรถึงเกณฑ์ที่ตั้ง (ถ้าเปิดใช้งาน)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Multi-tick Local SL Confirmation</w:t>
      </w:r>
      <w:r>
        <w:rPr>
          <w:rFonts w:ascii="Leelawadee UI" w:hAnsi="Leelawadee UI" w:eastAsia="Leelawadee UI" w:cs="Leelawadee UI"/>
          <w:b w:val="0"/>
        </w:rPr>
        <w:t xml:space="preserve"> — สำหรับสายที่ไม่มี SL ฝั่ง Exchange ต้องยืนยันครบ </w:t>
      </w:r>
      <w:r>
        <w:rPr>
          <w:rFonts w:ascii="Consolas" w:hAnsi="Consolas" w:eastAsia="Consolas" w:cs="Consolas"/>
          <w:color w:val="7A3B12"/>
          <w:sz w:val="19"/>
        </w:rPr>
        <w:t>sl_confirm_ticks</w:t>
      </w:r>
      <w:r>
        <w:rPr>
          <w:rFonts w:ascii="Leelawadee UI" w:hAnsi="Leelawadee UI" w:eastAsia="Leelawadee UI" w:cs="Leelawadee UI"/>
          <w:b w:val="0"/>
        </w:rPr>
        <w:t xml:space="preserve"> ก่อนตัดสินใจปิดไม้จริง เพื่อกันสัญญาณหลอกจาก Spike ราคาสั้นๆ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6.3 Partial Take-Profit</w:t>
      </w:r>
    </w:p>
    <w:p>
      <w:r>
        <w:rPr>
          <w:rFonts w:ascii="Leelawadee UI" w:hAnsi="Leelawadee UI" w:eastAsia="Leelawadee UI" w:cs="Leelawadee UI"/>
          <w:b w:val="0"/>
        </w:rPr>
        <w:t>Strategy Config เปิด Partial Take-Profit แบบ One-shot ได้: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strategy: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params: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cdc_action_zone: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partial_tp_pct: 12.0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  partial_tp_fraction: 0.5</w:t>
      </w:r>
    </w:p>
    <w:p>
      <w:r>
        <w:rPr>
          <w:rFonts w:ascii="Leelawadee UI" w:hAnsi="Leelawadee UI" w:eastAsia="Leelawadee UI" w:cs="Leelawadee UI"/>
          <w:b w:val="0"/>
        </w:rPr>
        <w:t xml:space="preserve">เมื่อโพซิชันที่เปิดอยู่ถึงผลตอบแทน </w:t>
      </w:r>
      <w:r>
        <w:rPr>
          <w:rFonts w:ascii="Consolas" w:hAnsi="Consolas" w:eastAsia="Consolas" w:cs="Consolas"/>
          <w:color w:val="7A3B12"/>
          <w:sz w:val="19"/>
        </w:rPr>
        <w:t>partial_tp_pct</w:t>
      </w:r>
      <w:r>
        <w:rPr>
          <w:rFonts w:ascii="Leelawadee UI" w:hAnsi="Leelawadee UI" w:eastAsia="Leelawadee UI" w:cs="Leelawadee UI"/>
          <w:b w:val="0"/>
        </w:rPr>
        <w:t xml:space="preserve"> จากราคาเข้า เอนจิ้นจะปิด </w:t>
      </w:r>
      <w:r>
        <w:rPr>
          <w:rFonts w:ascii="Consolas" w:hAnsi="Consolas" w:eastAsia="Consolas" w:cs="Consolas"/>
          <w:color w:val="7A3B12"/>
          <w:sz w:val="19"/>
        </w:rPr>
        <w:t>partial_tp_fraction</w:t>
      </w:r>
      <w:r>
        <w:rPr>
          <w:rFonts w:ascii="Leelawadee UI" w:hAnsi="Leelawadee UI" w:eastAsia="Leelawadee UI" w:cs="Leelawadee UI"/>
          <w:b w:val="0"/>
        </w:rPr>
        <w:t xml:space="preserve"> ของส่วนที่เหลือด้วย Reduce-only Close บน Swap จริง (หรือผ่าน SimBroker ในโหมด Sim) บันทึกเป็น Partial Closed Trade, ตั้ง </w:t>
      </w:r>
      <w:r>
        <w:rPr>
          <w:rFonts w:ascii="Consolas" w:hAnsi="Consolas" w:eastAsia="Consolas" w:cs="Consolas"/>
          <w:color w:val="7A3B12"/>
          <w:sz w:val="19"/>
        </w:rPr>
        <w:t>trade_states.partial_tp_taken=1</w:t>
      </w:r>
      <w:r>
        <w:rPr>
          <w:rFonts w:ascii="Leelawadee UI" w:hAnsi="Leelawadee UI" w:eastAsia="Leelawadee UI" w:cs="Leelawadee UI"/>
          <w:b w:val="0"/>
        </w:rPr>
        <w:t xml:space="preserve">, และปล่อยส่วนที่เหลือให้ออกตามกลยุทธ์ปกติ ทริกเกอร์นี้เป็นแบบ One-shot ต่อโพซิชัน และคงอยู่แม้ผ่านการ Restart สำหรับ Baseline ทองคำ Live ปัจจุบัน นี่หมายถึงการเก็บ 50% ที่ +12% แล้วปล่อยส่วนที่เหลือขี่ไปจนกว่า CDC จะออก หน้าจอ UI แสดงเป็น </w:t>
      </w:r>
      <w:r>
        <w:rPr>
          <w:rFonts w:ascii="Consolas" w:hAnsi="Consolas" w:eastAsia="Consolas" w:cs="Consolas"/>
          <w:color w:val="7A3B12"/>
          <w:sz w:val="19"/>
        </w:rPr>
        <w:t>PTP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Partial TP</w:t>
      </w:r>
      <w:r>
        <w:rPr>
          <w:rFonts w:ascii="Leelawadee UI" w:hAnsi="Leelawadee UI" w:eastAsia="Leelawadee UI" w:cs="Leelawadee UI"/>
          <w:b w:val="0"/>
        </w:rPr>
        <w:t xml:space="preserve">, หรือ </w:t>
      </w:r>
      <w:r>
        <w:rPr>
          <w:rFonts w:ascii="Consolas" w:hAnsi="Consolas" w:eastAsia="Consolas" w:cs="Consolas"/>
          <w:color w:val="7A3B12"/>
          <w:sz w:val="19"/>
        </w:rPr>
        <w:t>PTP banked</w:t>
      </w:r>
      <w:r>
        <w:rPr>
          <w:rFonts w:ascii="Leelawadee UI" w:hAnsi="Leelawadee UI" w:eastAsia="Leelawadee UI" w:cs="Leelawadee UI"/>
          <w:b w:val="0"/>
        </w:rPr>
        <w:t xml:space="preserve"> เมื่อดำเนินการแล้ว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6.4 Drawdown Guard — สวิตช์ตัดขาดทุนระดับพอร์ต</w:t>
      </w:r>
    </w:p>
    <w:p>
      <w:r>
        <w:rPr>
          <w:rFonts w:ascii="Consolas" w:hAnsi="Consolas" w:eastAsia="Consolas" w:cs="Consolas"/>
          <w:color w:val="7A3B12"/>
          <w:sz w:val="19"/>
        </w:rPr>
        <w:t>risk.drawdown_guard</w:t>
      </w:r>
      <w:r>
        <w:rPr>
          <w:rFonts w:ascii="Leelawadee UI" w:hAnsi="Leelawadee UI" w:eastAsia="Leelawadee UI" w:cs="Leelawadee UI"/>
          <w:b w:val="0"/>
        </w:rPr>
        <w:t xml:space="preserve"> คือ Kill-switch ระดับพอร์ตโดยรวม: บล็อกการ BUY ใหม่ (และบังคับปิดโพซิชันถ้าตั้ง </w:t>
      </w:r>
      <w:r>
        <w:rPr>
          <w:rFonts w:ascii="Consolas" w:hAnsi="Consolas" w:eastAsia="Consolas" w:cs="Consolas"/>
          <w:color w:val="7A3B12"/>
          <w:sz w:val="19"/>
        </w:rPr>
        <w:t>close_positions: true</w:t>
      </w:r>
      <w:r>
        <w:rPr>
          <w:rFonts w:ascii="Leelawadee UI" w:hAnsi="Leelawadee UI" w:eastAsia="Leelawadee UI" w:cs="Leelawadee UI"/>
          <w:b w:val="0"/>
        </w:rPr>
        <w:t xml:space="preserve">) เมื่อ Equity ร่วงลงต่ำกว่า </w:t>
      </w:r>
      <w:r>
        <w:rPr>
          <w:rFonts w:ascii="Consolas" w:hAnsi="Consolas" w:eastAsia="Consolas" w:cs="Consolas"/>
          <w:color w:val="7A3B12"/>
          <w:sz w:val="19"/>
        </w:rPr>
        <w:t>max_drawdown_pct</w:t>
      </w:r>
      <w:r>
        <w:rPr>
          <w:rFonts w:ascii="Leelawadee UI" w:hAnsi="Leelawadee UI" w:eastAsia="Leelawadee UI" w:cs="Leelawadee UI"/>
          <w:b w:val="0"/>
        </w:rPr>
        <w:t xml:space="preserve"> จากจุดสูงสุดที่เคยบันทึกไว้ (High-water Mark ที่เก็บใน </w:t>
      </w:r>
      <w:r>
        <w:rPr>
          <w:rFonts w:ascii="Consolas" w:hAnsi="Consolas" w:eastAsia="Consolas" w:cs="Consolas"/>
          <w:color w:val="7A3B12"/>
          <w:sz w:val="19"/>
        </w:rPr>
        <w:t>core/equity_peak.json</w:t>
      </w:r>
      <w:r>
        <w:rPr>
          <w:rFonts w:ascii="Leelawadee UI" w:hAnsi="Leelawadee UI" w:eastAsia="Leelawadee UI" w:cs="Leelawadee UI"/>
          <w:b w:val="0"/>
        </w:rPr>
        <w:t>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6.5 การเทรด Short และเงื่อนไขความปลอดภัย</w:t>
      </w:r>
    </w:p>
    <w:p>
      <w:r>
        <w:rPr>
          <w:rFonts w:ascii="Leelawadee UI" w:hAnsi="Leelawadee UI" w:eastAsia="Leelawadee UI" w:cs="Leelawadee UI"/>
          <w:b w:val="0"/>
        </w:rPr>
        <w:t>คู่เทรดปัจจุบันเปิด Short ได้จริงบน Live (</w:t>
      </w:r>
      <w:r>
        <w:rPr>
          <w:rFonts w:ascii="Consolas" w:hAnsi="Consolas" w:eastAsia="Consolas" w:cs="Consolas"/>
          <w:color w:val="7A3B12"/>
          <w:sz w:val="19"/>
        </w:rPr>
        <w:t>allowed_sides: [long, short]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short_live_enabled: true</w:t>
      </w:r>
      <w:r>
        <w:rPr>
          <w:rFonts w:ascii="Leelawadee UI" w:hAnsi="Leelawadee UI" w:eastAsia="Leelawadee UI" w:cs="Leelawadee UI"/>
          <w:b w:val="0"/>
        </w:rPr>
        <w:t xml:space="preserve">) เพราะ Adapter ของ OKX Swap ประกาศความสามารถ </w:t>
      </w:r>
      <w:r>
        <w:rPr>
          <w:rFonts w:ascii="Consolas" w:hAnsi="Consolas" w:eastAsia="Consolas" w:cs="Consolas"/>
          <w:color w:val="7A3B12"/>
          <w:sz w:val="19"/>
        </w:rPr>
        <w:t>swap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positions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reduce_only</w:t>
      </w:r>
      <w:r>
        <w:rPr>
          <w:rFonts w:ascii="Leelawadee UI" w:hAnsi="Leelawadee UI" w:eastAsia="Leelawadee UI" w:cs="Leelawadee UI"/>
          <w:b w:val="0"/>
        </w:rPr>
        <w:t xml:space="preserve"> ครบ เงื่อนไขความปลอดภัยของ Short: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ต้องอนุญาตต่อคู่เทรดอย่างชัดเจนผ่าน </w:t>
      </w:r>
      <w:r>
        <w:rPr>
          <w:rFonts w:ascii="Consolas" w:hAnsi="Consolas" w:eastAsia="Consolas" w:cs="Consolas"/>
          <w:color w:val="7A3B12"/>
          <w:sz w:val="19"/>
        </w:rPr>
        <w:t>allowed_sides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Live ต้องเปิด </w:t>
      </w:r>
      <w:r>
        <w:rPr>
          <w:rFonts w:ascii="Consolas" w:hAnsi="Consolas" w:eastAsia="Consolas" w:cs="Consolas"/>
          <w:color w:val="7A3B12"/>
          <w:sz w:val="19"/>
        </w:rPr>
        <w:t>short_live_enabled</w:t>
      </w:r>
      <w:r>
        <w:rPr>
          <w:rFonts w:ascii="Leelawadee UI" w:hAnsi="Leelawadee UI" w:eastAsia="Leelawadee UI" w:cs="Leelawadee UI"/>
          <w:b w:val="0"/>
        </w:rPr>
        <w:t xml:space="preserve"> เพิ่มเติม — ไม่งั้นเป็น Paper-only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Startup ล้มเหลวทันที (Fail closed) ถ้า Adapter ที่เลือกไม่มีความสามารถ Swap/Positions/Reduce-only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Leverage Default 1 เท่า และเพดานสูงสุด 3 เท่า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ช่องทาง Streaming (CCXT Pro) ถ้าเสื่อมสภาพจะบล็อก Short ใหม่ทันที; REST Fallback จะไม่เปลี่ยน Exchange/Market Type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6.6 เช็กลิสต์ความสอดคล้องของค่าความเสี่ยง</w:t>
      </w:r>
    </w:p>
    <w:p>
      <w:r>
        <w:rPr>
          <w:rFonts w:ascii="Leelawadee UI" w:hAnsi="Leelawadee UI" w:eastAsia="Leelawadee UI" w:cs="Leelawadee UI"/>
          <w:b w:val="0"/>
        </w:rPr>
        <w:t>ควรตรวจสอบให้ตรงกันก่อนเทรด Live: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Key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ค่าปัจจุบันของ XAU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trading.risk_pct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0.02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portfolio.position_sizing.risk_pct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0.02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trading.max_position_per_trade_pct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25.0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trading.max_daily_loss_pct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6.0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trading.max_open_positions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derivatives.max_leverage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1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>Guard ระดับ Global ใช้กับทุกสินทรัพย์เสมอ ส่วนสถานะความเสี่ยงระดับ Strategy ต่อคู่เทรดถูกแยกจากกัน แต่เงินทุนพอร์ตยังใช้ร่วมกันโดยเจตนา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7 — Backtest และงานวิจัยกลยุทธ์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7.1 แหล่งข้อมูลสำหรับ Backtest</w:t>
      </w:r>
    </w:p>
    <w:p>
      <w:r>
        <w:rPr>
          <w:rFonts w:ascii="Leelawadee UI" w:hAnsi="Leelawadee UI" w:eastAsia="Leelawadee UI" w:cs="Leelawadee UI"/>
          <w:b w:val="0"/>
        </w:rPr>
        <w:t xml:space="preserve">Backtest ดึงข้อมูลจาก </w:t>
      </w:r>
      <w:r>
        <w:rPr>
          <w:rFonts w:ascii="Leelawadee UI" w:hAnsi="Leelawadee UI" w:eastAsia="Leelawadee UI" w:cs="Leelawadee UI"/>
          <w:b/>
          <w:color w:val="12202C"/>
        </w:rPr>
        <w:t>Global Binance</w:t>
      </w:r>
      <w:r>
        <w:rPr>
          <w:rFonts w:ascii="Leelawadee UI" w:hAnsi="Leelawadee UI" w:eastAsia="Leelawadee UI" w:cs="Leelawadee UI"/>
          <w:b w:val="0"/>
        </w:rPr>
        <w:t xml:space="preserve"> (</w:t>
      </w:r>
      <w:r>
        <w:rPr>
          <w:rFonts w:ascii="Consolas" w:hAnsi="Consolas" w:eastAsia="Consolas" w:cs="Consolas"/>
          <w:color w:val="7A3B12"/>
          <w:sz w:val="19"/>
        </w:rPr>
        <w:t>api.binance.com</w:t>
      </w:r>
      <w:r>
        <w:rPr>
          <w:rFonts w:ascii="Leelawadee UI" w:hAnsi="Leelawadee UI" w:eastAsia="Leelawadee UI" w:cs="Leelawadee UI"/>
          <w:b w:val="0"/>
        </w:rPr>
        <w:t>) เป็น Default เพื่อประวัติราคาที่ยาวกว่า (</w:t>
      </w:r>
      <w:r>
        <w:rPr>
          <w:rFonts w:ascii="Consolas" w:hAnsi="Consolas" w:eastAsia="Consolas" w:cs="Consolas"/>
          <w:color w:val="7A3B12"/>
          <w:sz w:val="19"/>
        </w:rPr>
        <w:t>backtest.data_base_url</w:t>
      </w:r>
      <w:r>
        <w:rPr>
          <w:rFonts w:ascii="Leelawadee UI" w:hAnsi="Leelawadee UI" w:eastAsia="Leelawadee UI" w:cs="Leelawadee UI"/>
          <w:b w:val="0"/>
        </w:rPr>
        <w:t xml:space="preserve">, override ผ่าน env </w:t>
      </w:r>
      <w:r>
        <w:rPr>
          <w:rFonts w:ascii="Consolas" w:hAnsi="Consolas" w:eastAsia="Consolas" w:cs="Consolas"/>
          <w:color w:val="7A3B12"/>
          <w:sz w:val="19"/>
        </w:rPr>
        <w:t>BINANCE_BACKTEST_URL</w:t>
      </w:r>
      <w:r>
        <w:rPr>
          <w:rFonts w:ascii="Leelawadee UI" w:hAnsi="Leelawadee UI" w:eastAsia="Leelawadee UI" w:cs="Leelawadee UI"/>
          <w:b w:val="0"/>
        </w:rPr>
        <w:t>) ส่วนการเทรด Live ใช้ Endpoint OKX ที่ตั้งค่าไว้จริง Backtest และ Live resolve Config ผ่าน Resolver ตัวเดียวกันเสมอ เพื่อให้ Backtest, Replay, และ Live สอดคล้องกับแหล่งความจริงเดียวกัน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7.2 คำสั่ง Backtest และ Optimizer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python scripts/replay_backtest.py --symbol XAUUSDT --config bot_config.yaml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python scripts/optimize_pair_configs.py</w:t>
      </w:r>
    </w:p>
    <w:p>
      <w:r>
        <w:rPr>
          <w:rFonts w:ascii="Leelawadee UI" w:hAnsi="Leelawadee UI" w:eastAsia="Leelawadee UI" w:cs="Leelawadee UI"/>
          <w:b w:val="0"/>
        </w:rPr>
        <w:t>การเลือกกลยุทธ์เป็น Dry-run โดย Default: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python scripts/select_pair_strategy.py --symbol BTCUSDT --candidates a,b,c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python scripts/select_pair_strategy.py --symbol BTCUSDT --candidates a,b,c --apply</w:t>
      </w:r>
    </w:p>
    <w:p>
      <w:r>
        <w:rPr>
          <w:rFonts w:ascii="Consolas" w:hAnsi="Consolas" w:eastAsia="Consolas" w:cs="Consolas"/>
          <w:color w:val="7A3B12"/>
          <w:sz w:val="19"/>
        </w:rPr>
        <w:t>--apply</w:t>
      </w:r>
      <w:r>
        <w:rPr>
          <w:rFonts w:ascii="Leelawadee UI" w:hAnsi="Leelawadee UI" w:eastAsia="Leelawadee UI" w:cs="Leelawadee UI"/>
          <w:b w:val="0"/>
        </w:rPr>
        <w:t xml:space="preserve"> เท่านั้นที่จะเขียนผู้ชนะที่ผ่านเกณฑ์กลับเข้า YAML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7.3 Regime-aware Replay</w:t>
      </w:r>
    </w:p>
    <w:p>
      <w:r>
        <w:rPr>
          <w:rFonts w:ascii="Leelawadee UI" w:hAnsi="Leelawadee UI" w:eastAsia="Leelawadee UI" w:cs="Leelawadee UI"/>
          <w:b w:val="0"/>
        </w:rPr>
        <w:t xml:space="preserve">การตั้ง </w:t>
      </w:r>
      <w:r>
        <w:rPr>
          <w:rFonts w:ascii="Consolas" w:hAnsi="Consolas" w:eastAsia="Consolas" w:cs="Consolas"/>
          <w:color w:val="7A3B12"/>
          <w:sz w:val="19"/>
        </w:rPr>
        <w:t>use_regime_filter: true</w:t>
      </w:r>
      <w:r>
        <w:rPr>
          <w:rFonts w:ascii="Leelawadee UI" w:hAnsi="Leelawadee UI" w:eastAsia="Leelawadee UI" w:cs="Leelawadee UI"/>
          <w:b w:val="0"/>
        </w:rPr>
        <w:t xml:space="preserve"> บน Strategy Config ของสินทรัพย์จะเปิด Regime Classifier ภายใน Replay Engine — สัญญาณ BUY จะถูกระงับนอกกลุ่ม </w:t>
      </w:r>
      <w:r>
        <w:rPr>
          <w:rFonts w:ascii="Consolas" w:hAnsi="Consolas" w:eastAsia="Consolas" w:cs="Consolas"/>
          <w:color w:val="7A3B12"/>
          <w:sz w:val="19"/>
        </w:rPr>
        <w:t>TARGET_REGIMES</w:t>
      </w:r>
      <w:r>
        <w:rPr>
          <w:rFonts w:ascii="Leelawadee UI" w:hAnsi="Leelawadee UI" w:eastAsia="Leelawadee UI" w:cs="Leelawadee UI"/>
          <w:b w:val="0"/>
        </w:rPr>
        <w:t xml:space="preserve"> ของกลยุทธ์นั้น และประเมินใหม่ทุก </w:t>
      </w:r>
      <w:r>
        <w:rPr>
          <w:rFonts w:ascii="Consolas" w:hAnsi="Consolas" w:eastAsia="Consolas" w:cs="Consolas"/>
          <w:color w:val="7A3B12"/>
          <w:sz w:val="19"/>
        </w:rPr>
        <w:t>regime_update_bars</w:t>
      </w:r>
      <w:r>
        <w:rPr>
          <w:rFonts w:ascii="Leelawadee UI" w:hAnsi="Leelawadee UI" w:eastAsia="Leelawadee UI" w:cs="Leelawadee UI"/>
          <w:b w:val="0"/>
        </w:rPr>
        <w:t xml:space="preserve"> แท่ง (Default 24 แท่ง)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7.4 Replay Validation หลัง Restart/Incident</w:t>
      </w:r>
    </w:p>
    <w:p>
      <w:r>
        <w:rPr>
          <w:rFonts w:ascii="Leelawadee UI" w:hAnsi="Leelawadee UI" w:eastAsia="Leelawadee UI" w:cs="Leelawadee UI"/>
          <w:b w:val="0"/>
        </w:rPr>
        <w:t>ใช้หลังการ Restart, Incident, หรือเปลี่ยน Config เสมอ: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python scripts/replay_validate.py &lt;run_id&gt; --symbol XAUUSDT</w:t>
      </w:r>
    </w:p>
    <w:p>
      <w:r>
        <w:rPr>
          <w:rFonts w:ascii="Leelawadee UI" w:hAnsi="Leelawadee UI" w:eastAsia="Leelawadee UI" w:cs="Leelawadee UI"/>
          <w:b w:val="0"/>
        </w:rPr>
        <w:t xml:space="preserve">Replay Validation ตรวจว่า Event </w:t>
      </w:r>
      <w:r>
        <w:rPr>
          <w:rFonts w:ascii="Consolas" w:hAnsi="Consolas" w:eastAsia="Consolas" w:cs="Consolas"/>
          <w:color w:val="7A3B12"/>
          <w:sz w:val="19"/>
        </w:rPr>
        <w:t>signal_evaluated</w:t>
      </w:r>
      <w:r>
        <w:rPr>
          <w:rFonts w:ascii="Leelawadee UI" w:hAnsi="Leelawadee UI" w:eastAsia="Leelawadee UI" w:cs="Leelawadee UI"/>
          <w:b w:val="0"/>
        </w:rPr>
        <w:t xml:space="preserve"> ที่บันทึกไว้จาก Live ตรงกับผล Replay ของกลยุทธ์เดียวกันหรือไม่ — ตรวจสอบเฉพาะผลลัพธ์ของกลยุทธ์ ก่อนจะถูก Override โดย Macro Guard, Cooldown, และ Execution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8 — หน้าจอใช้งาน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8.1 Textual TUI (แดชบอร์ดในเทอร์มินัล)</w:t>
      </w:r>
    </w:p>
    <w:p>
      <w:r>
        <w:rPr>
          <w:rFonts w:ascii="Leelawadee UI" w:hAnsi="Leelawadee UI" w:eastAsia="Leelawadee UI" w:cs="Leelawadee UI"/>
          <w:b w:val="0"/>
        </w:rPr>
        <w:t xml:space="preserve">xAuby มี UI แบบ Textual ในเทอร์มินัลที่อ่าน State ของเอนจิ้นแบบ Real-time — </w:t>
      </w:r>
      <w:r>
        <w:rPr>
          <w:rFonts w:ascii="Leelawadee UI" w:hAnsi="Leelawadee UI" w:eastAsia="Leelawadee UI" w:cs="Leelawadee UI"/>
          <w:b/>
          <w:color w:val="12202C"/>
        </w:rPr>
        <w:t>ไม่ได้รันลูปเทรดเอง และเปิด Database แบบ Read-only เสมอ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หน้าจอ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คีย์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หน้าที่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Dashboard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1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d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กราฟ, ตารางคู่เทรด, Regime, โพซิชัน, ป้ายกลยุทธ์/โหมด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Trade log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2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t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ไม้ที่ปิดแล้วและประวัติ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Incident explorer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4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i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Timeline การรันจาก Event store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Menu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Launcher/env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Action ด่วนสำหรับเอนจิ้น, Dashboard, เทสต์, ตัวช่วย Config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 xml:space="preserve">คีย์ Global: </w:t>
      </w:r>
      <w:r>
        <w:rPr>
          <w:rFonts w:ascii="Consolas" w:hAnsi="Consolas" w:eastAsia="Consolas" w:cs="Consolas"/>
          <w:color w:val="7A3B12"/>
          <w:sz w:val="19"/>
        </w:rPr>
        <w:t>[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0</w:t>
      </w:r>
      <w:r>
        <w:rPr>
          <w:rFonts w:ascii="Leelawadee UI" w:hAnsi="Leelawadee UI" w:eastAsia="Leelawadee UI" w:cs="Leelawadee UI"/>
          <w:b w:val="0"/>
        </w:rPr>
        <w:t xml:space="preserve"> คู่เทรดก่อนหน้า, </w:t>
      </w:r>
      <w:r>
        <w:rPr>
          <w:rFonts w:ascii="Consolas" w:hAnsi="Consolas" w:eastAsia="Consolas" w:cs="Consolas"/>
          <w:color w:val="7A3B12"/>
          <w:sz w:val="19"/>
        </w:rPr>
        <w:t>]</w:t>
      </w:r>
      <w:r>
        <w:rPr>
          <w:rFonts w:ascii="Leelawadee UI" w:hAnsi="Leelawadee UI" w:eastAsia="Leelawadee UI" w:cs="Leelawadee UI"/>
          <w:b w:val="0"/>
        </w:rPr>
        <w:t>/</w:t>
      </w:r>
      <w:r>
        <w:rPr>
          <w:rFonts w:ascii="Consolas" w:hAnsi="Consolas" w:eastAsia="Consolas" w:cs="Consolas"/>
          <w:color w:val="7A3B12"/>
          <w:sz w:val="19"/>
        </w:rPr>
        <w:t>9</w:t>
      </w:r>
      <w:r>
        <w:rPr>
          <w:rFonts w:ascii="Leelawadee UI" w:hAnsi="Leelawadee UI" w:eastAsia="Leelawadee UI" w:cs="Leelawadee UI"/>
          <w:b w:val="0"/>
        </w:rPr>
        <w:t xml:space="preserve"> คู่เทรดถัดไป, </w:t>
      </w:r>
      <w:r>
        <w:rPr>
          <w:rFonts w:ascii="Consolas" w:hAnsi="Consolas" w:eastAsia="Consolas" w:cs="Consolas"/>
          <w:color w:val="7A3B12"/>
          <w:sz w:val="19"/>
        </w:rPr>
        <w:t>q</w:t>
      </w:r>
      <w:r>
        <w:rPr>
          <w:rFonts w:ascii="Leelawadee UI" w:hAnsi="Leelawadee UI" w:eastAsia="Leelawadee UI" w:cs="Leelawadee UI"/>
          <w:b w:val="0"/>
        </w:rPr>
        <w:t xml:space="preserve"> ออก</w:t>
      </w:r>
    </w:p>
    <w:p>
      <w:r>
        <w:rPr>
          <w:rFonts w:ascii="Leelawadee UI" w:hAnsi="Leelawadee UI" w:eastAsia="Leelawadee UI" w:cs="Leelawadee UI"/>
          <w:b w:val="0"/>
        </w:rPr>
        <w:t>กราฟและ Legend เดินตามกลยุทธ์ที่ Active ของคู่เทรดที่เลือกเสมอ (Source of Truth ตามหัวข้อ 3.5) UI ปรับตามความกว้างเทอร์มินัล: ≥110 คอลัมน์ = สองคอลัมน์ (กราฟซ้าย สถิติขวา), 75-109 = คอลัมน์เดียวเต็มความกว้าง, &lt;75 = แถวแบบมือถือ กราฟสั้นลง</w:t>
      </w:r>
    </w:p>
    <w:p>
      <w:r>
        <w:rPr>
          <w:rFonts w:ascii="Leelawadee UI" w:hAnsi="Leelawadee UI" w:eastAsia="Leelawadee UI" w:cs="Leelawadee UI"/>
          <w:b w:val="0"/>
        </w:rPr>
        <w:t xml:space="preserve">เมื่อมีโพซิชันเปิดและ Config มี </w:t>
      </w:r>
      <w:r>
        <w:rPr>
          <w:rFonts w:ascii="Consolas" w:hAnsi="Consolas" w:eastAsia="Consolas" w:cs="Consolas"/>
          <w:color w:val="7A3B12"/>
          <w:sz w:val="19"/>
        </w:rPr>
        <w:t>partial_tp_pct</w:t>
      </w:r>
      <w:r>
        <w:rPr>
          <w:rFonts w:ascii="Leelawadee UI" w:hAnsi="Leelawadee UI" w:eastAsia="Leelawadee UI" w:cs="Leelawadee UI"/>
          <w:b w:val="0"/>
        </w:rPr>
        <w:t xml:space="preserve"> Panel โพซิชันจะแสดงแถว PTP พร้อมสัดส่วนที่จะเก็บ, ราคาทริกเกอร์, และสถานะ (</w:t>
      </w:r>
      <w:r>
        <w:rPr>
          <w:rFonts w:ascii="Consolas" w:hAnsi="Consolas" w:eastAsia="Consolas" w:cs="Consolas"/>
          <w:color w:val="7A3B12"/>
          <w:sz w:val="19"/>
        </w:rPr>
        <w:t>pending</w:t>
      </w:r>
      <w:r>
        <w:rPr>
          <w:rFonts w:ascii="Leelawadee UI" w:hAnsi="Leelawadee UI" w:eastAsia="Leelawadee UI" w:cs="Leelawadee UI"/>
          <w:b w:val="0"/>
        </w:rPr>
        <w:t xml:space="preserve"> จนกว่าจะปิดสำเร็จ แล้วเปลี่ยน เป็น </w:t>
      </w:r>
      <w:r>
        <w:rPr>
          <w:rFonts w:ascii="Consolas" w:hAnsi="Consolas" w:eastAsia="Consolas" w:cs="Consolas"/>
          <w:color w:val="7A3B12"/>
          <w:sz w:val="19"/>
        </w:rPr>
        <w:t>banked</w:t>
      </w:r>
      <w:r>
        <w:rPr>
          <w:rFonts w:ascii="Leelawadee UI" w:hAnsi="Leelawadee UI" w:eastAsia="Leelawadee UI" w:cs="Leelawadee UI"/>
          <w:b w:val="0"/>
        </w:rPr>
        <w:t>)</w:t>
      </w:r>
    </w:p>
    <w:p>
      <w:r>
        <w:rPr>
          <w:rFonts w:ascii="Leelawadee UI" w:hAnsi="Leelawadee UI" w:eastAsia="Leelawadee UI" w:cs="Leelawadee UI"/>
          <w:b w:val="0"/>
        </w:rPr>
        <w:t>รันผ่าน tmux (แนะนำบน VPS):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./scripts/start_dashboard_tmux.sh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./scripts/attach_dashboard_tmux.sh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8.2 WebUI มือถือ (Read-only)</w:t>
      </w:r>
    </w:p>
    <w:p>
      <w:r>
        <w:rPr>
          <w:rFonts w:ascii="Leelawadee UI" w:hAnsi="Leelawadee UI" w:eastAsia="Leelawadee UI" w:cs="Leelawadee UI"/>
          <w:b w:val="0"/>
        </w:rPr>
        <w:t xml:space="preserve">WebUI คือแดชบอร์ดเบราว์เซอร์ขนาดเล็กแบบอ่านอย่างเดียว สำหรับเช็คบอทจากเดสก์ท็อปหรือมือถือ — </w:t>
      </w:r>
      <w:r>
        <w:rPr>
          <w:rFonts w:ascii="Leelawadee UI" w:hAnsi="Leelawadee UI" w:eastAsia="Leelawadee UI" w:cs="Leelawadee UI"/>
          <w:b/>
          <w:color w:val="12202C"/>
        </w:rPr>
        <w:t>ไม่วาง ไม่ยกเลิก ไม่หยุด และไม่กลับมาเทรดใดๆ ทั้งสิ้น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./scripts/start_webui.sh</w:t>
      </w:r>
    </w:p>
    <w:p>
      <w:r>
        <w:rPr>
          <w:rFonts w:ascii="Leelawadee UI" w:hAnsi="Leelawadee UI" w:eastAsia="Leelawadee UI" w:cs="Leelawadee UI"/>
          <w:b w:val="0"/>
        </w:rPr>
        <w:t xml:space="preserve">Bind ค่าเริ่มต้น: </w:t>
      </w:r>
      <w:r>
        <w:rPr>
          <w:rFonts w:ascii="Consolas" w:hAnsi="Consolas" w:eastAsia="Consolas" w:cs="Consolas"/>
          <w:color w:val="7A3B12"/>
          <w:sz w:val="19"/>
        </w:rPr>
        <w:t>127.0.0.1:8787</w:t>
      </w:r>
    </w:p>
    <w:p>
      <w:r>
        <w:rPr>
          <w:rFonts w:ascii="Leelawadee UI" w:hAnsi="Leelawadee UI" w:eastAsia="Leelawadee UI" w:cs="Leelawadee UI"/>
          <w:b w:val="0"/>
        </w:rPr>
        <w:t>หน้า Home แสดงสถานะ Runtime ของ OKX สด, แท่งเทียน OHLC 24 แท่งล่าสุด, เส้น EMA12/EMA26 ซ้อนทับ, รายละเอียด CDC Action Zone, และสถานะ Partial TP ของโพซิชันที่เปิดอยู่ หน้า Activity มีสโครลของตัวเองสำหรับ Event และไม้ที่ปิดแล้ว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เข้าถึงจาก Windows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ssh -L 8787:127.0.0.1:8787 user@your-vps-ip</w:t>
      </w:r>
    </w:p>
    <w:p>
      <w:r>
        <w:rPr>
          <w:rFonts w:ascii="Leelawadee UI" w:hAnsi="Leelawadee UI" w:eastAsia="Leelawadee UI" w:cs="Leelawadee UI"/>
          <w:b w:val="0"/>
        </w:rPr>
        <w:t xml:space="preserve">แล้วเปิด </w:t>
      </w:r>
      <w:r>
        <w:rPr>
          <w:rFonts w:ascii="Consolas" w:hAnsi="Consolas" w:eastAsia="Consolas" w:cs="Consolas"/>
          <w:color w:val="7A3B12"/>
          <w:sz w:val="19"/>
        </w:rPr>
        <w:t>http://localhost:8787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เข้าถึงจากมือถือ</w:t>
      </w:r>
    </w:p>
    <w:p>
      <w:r>
        <w:rPr>
          <w:rFonts w:ascii="Leelawadee UI" w:hAnsi="Leelawadee UI" w:eastAsia="Leelawadee UI" w:cs="Leelawadee UI"/>
          <w:b w:val="0"/>
        </w:rPr>
        <w:t>ตัวเลือกฟรีที่ง่ายที่สุดคือ Tailscale: ติดตั้งบน VPS และมือถือ, Login Tailnet เดียวกัน, ใช้ Tailscale Serve หรือ Bind WebUI ไปที่ IP Tailscale ของ VPS: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WEBUI_HOST=&lt;vps-tailscale-ip&gt; WEBUI_PORT=8787 ./scripts/start_webui.sh</w:t>
      </w:r>
    </w:p>
    <w:p>
      <w:pPr>
        <w:shd w:val="clear" w:fill="FDECEB"/>
        <w:pBdr>
          <w:left w:val="single" w:sz="24" w:space="4" w:color="C0392B"/>
        </w:pBdr>
        <w:spacing w:before="80" w:after="160"/>
        <w:ind w:left="113"/>
      </w:pPr>
      <w:r>
        <w:rPr>
          <w:rFonts w:ascii="Leelawadee UI" w:hAnsi="Leelawadee UI" w:eastAsia="Leelawadee UI" w:cs="Leelawadee UI"/>
          <w:b w:val="0"/>
        </w:rPr>
        <w:t xml:space="preserve"> ห้าม Bind WebUI ไปที่ </w:t>
      </w:r>
      <w:r>
        <w:rPr>
          <w:rFonts w:ascii="Consolas" w:hAnsi="Consolas" w:eastAsia="Consolas" w:cs="Consolas"/>
          <w:color w:val="7A3B12"/>
          <w:sz w:val="19"/>
        </w:rPr>
        <w:t>0.0.0.0</w:t>
      </w:r>
      <w:r>
        <w:rPr>
          <w:rFonts w:ascii="Leelawadee UI" w:hAnsi="Leelawadee UI" w:eastAsia="Leelawadee UI" w:cs="Leelawadee UI"/>
          <w:b w:val="0"/>
        </w:rPr>
        <w:t xml:space="preserve"> บน VPS สาธารณะ เว้นแต่จะเพิ่มระบบยืนยันตัวตนที่เหมาะสม </w:t>
      </w:r>
    </w:p>
    <w:p>
      <w:r>
        <w:rPr>
          <w:rFonts w:ascii="Leelawadee UI" w:hAnsi="Leelawadee UI" w:eastAsia="Leelawadee UI" w:cs="Leelawadee UI"/>
          <w:b w:val="0"/>
        </w:rPr>
        <w:t xml:space="preserve">Endpoint ทั้งหมดเป็น Read-only: </w:t>
      </w:r>
      <w:r>
        <w:rPr>
          <w:rFonts w:ascii="Consolas" w:hAnsi="Consolas" w:eastAsia="Consolas" w:cs="Consolas"/>
          <w:color w:val="7A3B12"/>
          <w:sz w:val="19"/>
        </w:rPr>
        <w:t>/api/state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/api/health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/api/recent-events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/api/trades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/api/candles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8.3 ปรัชญาการออกแบบหน้าจอ</w:t>
      </w:r>
    </w:p>
    <w:p>
      <w:r>
        <w:rPr>
          <w:rFonts w:ascii="Leelawadee UI" w:hAnsi="Leelawadee UI" w:eastAsia="Leelawadee UI" w:cs="Leelawadee UI"/>
          <w:b w:val="0"/>
        </w:rPr>
        <w:t>WebUI ออกแบบให้เหมือน "โต๊ะทองส่วนตัว" — ผู้ใช้คือเจ้าของบอทเพียงคนเดียว เช็คจาก iPhone (Safari, มักผ่าน Tailscale) หรือเดสก์ท็อป บริบทคือการ "เหลือบดู" ไม่ใช่นั่งทำงาน — คำถามเดียวที่ต้องตอบใน 10 วินาที: "บอทยังทำงาน อยู่ไหม, Equity เท่าไหร่, ตอนนี้ถือโพซิชันอะไร, มีอะไรเกิดขึ้นไหม"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หลักการออกแบบ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Glanceable ก่อนเสมอ</w:t>
      </w:r>
      <w:r>
        <w:rPr>
          <w:rFonts w:ascii="Leelawadee UI" w:hAnsi="Leelawadee UI" w:eastAsia="Leelawadee UI" w:cs="Leelawadee UI"/>
          <w:b w:val="0"/>
        </w:rPr>
        <w:t xml:space="preserve"> — ลำดับชั้น: Equity → โพซิชัน → สัญญาณ → อื่นๆ ไม่ต้องเลื่อนจอ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สีมีความหมายเท่านั้น</w:t>
      </w:r>
      <w:r>
        <w:rPr>
          <w:rFonts w:ascii="Leelawadee UI" w:hAnsi="Leelawadee UI" w:eastAsia="Leelawadee UI" w:cs="Leelawadee UI"/>
          <w:b w:val="0"/>
        </w:rPr>
        <w:t xml:space="preserve"> — เขียว/แดง/ส้ม = กำไร/ขาดทุน/เตือน เท่านั้น; สีทอง (Brand) ใช้บอกตัวตน/การเลือกเท่านั้น ไม่เคยบอกสถานะ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Read-only แปลว่าสงบ</w:t>
      </w:r>
      <w:r>
        <w:rPr>
          <w:rFonts w:ascii="Leelawadee UI" w:hAnsi="Leelawadee UI" w:eastAsia="Leelawadee UI" w:cs="Leelawadee UI"/>
          <w:b w:val="0"/>
        </w:rPr>
        <w:t xml:space="preserve"> — ไม่มีองค์ประกอบใดที่บ่งบอกว่า "ควบคุมได้" ผิดปกติจะดังชัด ปกติจะเงียบ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มือถือมาก่อน, Safari มาก่อน</w:t>
      </w:r>
      <w:r>
        <w:rPr>
          <w:rFonts w:ascii="Leelawadee UI" w:hAnsi="Leelawadee UI" w:eastAsia="Leelawadee UI" w:cs="Leelawadee UI"/>
          <w:b w:val="0"/>
        </w:rPr>
        <w:t xml:space="preserve"> — ออกแบบตามจริงของ iOS Safari (Toolbar แบบ Dynamic, Safe Area, ปุ่มสัมผัส ≥44px) เดสก์ท็อปได้ Layout มือถือแบบวางกลาง ไม่ใช่ Layout กว้างแยกต่างหาก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/>
          <w:color w:val="12202C"/>
        </w:rPr>
        <w:t>ตัวเลขคือ Interface</w:t>
      </w:r>
      <w:r>
        <w:rPr>
          <w:rFonts w:ascii="Leelawadee UI" w:hAnsi="Leelawadee UI" w:eastAsia="Leelawadee UI" w:cs="Leelawadee UI"/>
          <w:b w:val="0"/>
        </w:rPr>
        <w:t xml:space="preserve"> — ใช้ Tabular figures, ความละเอียดสม่ำเสมอ, คอลัมน์จัดตรงกัน Typography ทำหน้าที่แทนการตกแต่ง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โทนสี (OKLCH)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Token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บทบาท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--bg-0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--surface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 xml:space="preserve">พื้นหลังหน้า / การ์ด-แผง (Dark only —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color-scheme: dark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--gold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Accent เดียวของแบรนด์ — ใช้บอกตัวตน/การเลือกเท่านั้น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--pos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--neg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/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--warn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กำไร/Long — ขาดทุน/Short — ระวัง/เสื่อมสภาพ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--info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ข้อมูลประกอบ เช่น EMA26, Regime info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 xml:space="preserve">Typography ใช้ Font Stack ระบบของ iOS เดียว (ไม่มี Webfont), ตัวเลขทั้งหมดใช้ </w:t>
      </w:r>
      <w:r>
        <w:rPr>
          <w:rFonts w:ascii="Consolas" w:hAnsi="Consolas" w:eastAsia="Consolas" w:cs="Consolas"/>
          <w:color w:val="7A3B12"/>
          <w:sz w:val="19"/>
        </w:rPr>
        <w:t>font-variant-numeric: tabular-nums</w:t>
      </w:r>
      <w:r>
        <w:rPr>
          <w:rFonts w:ascii="Leelawadee UI" w:hAnsi="Leelawadee UI" w:eastAsia="Leelawadee UI" w:cs="Leelawadee UI"/>
          <w:b w:val="0"/>
        </w:rPr>
        <w:t xml:space="preserve"> Layout แบบ Phone-first ความกว้าง </w:t>
      </w:r>
      <w:r>
        <w:rPr>
          <w:rFonts w:ascii="Consolas" w:hAnsi="Consolas" w:eastAsia="Consolas" w:cs="Consolas"/>
          <w:color w:val="7A3B12"/>
          <w:sz w:val="19"/>
        </w:rPr>
        <w:t>min(430px, 100%)</w:t>
      </w:r>
      <w:r>
        <w:rPr>
          <w:rFonts w:ascii="Leelawadee UI" w:hAnsi="Leelawadee UI" w:eastAsia="Leelawadee UI" w:cs="Leelawadee UI"/>
          <w:b w:val="0"/>
        </w:rPr>
        <w:t xml:space="preserve">, สามมุมมอง (Home/Signal/Activity) สลับด้วย </w:t>
      </w:r>
      <w:r>
        <w:rPr>
          <w:rFonts w:ascii="Consolas" w:hAnsi="Consolas" w:eastAsia="Consolas" w:cs="Consolas"/>
          <w:color w:val="7A3B12"/>
          <w:sz w:val="19"/>
        </w:rPr>
        <w:t>body[data-view]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9 — Telegram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9.1 การติดตั้ง Telegram Bot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สร้างบอทผ่าน </w:t>
      </w:r>
      <w:r>
        <w:rPr>
          <w:rFonts w:ascii="Leelawadee UI" w:hAnsi="Leelawadee UI" w:eastAsia="Leelawadee UI" w:cs="Leelawadee UI"/>
          <w:b w:val="0"/>
          <w:color w:val="14508C"/>
        </w:rPr>
        <w:t>@BotFather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หา Chat ID ของตัวเอง เช่น ผ่าน </w:t>
      </w:r>
      <w:r>
        <w:rPr>
          <w:rFonts w:ascii="Leelawadee UI" w:hAnsi="Leelawadee UI" w:eastAsia="Leelawadee UI" w:cs="Leelawadee UI"/>
          <w:b w:val="0"/>
          <w:color w:val="14508C"/>
        </w:rPr>
        <w:t>@userinfobot</w:t>
      </w:r>
    </w:p>
    <w:p>
      <w:pPr>
        <w:pStyle w:val="ListNumber"/>
        <w:ind w:left="283"/>
      </w:pPr>
      <w:r>
        <w:rPr>
          <w:rFonts w:ascii="Leelawadee UI" w:hAnsi="Leelawadee UI" w:eastAsia="Leelawadee UI" w:cs="Leelawadee UI"/>
          <w:b w:val="0"/>
        </w:rPr>
        <w:t xml:space="preserve">ตั้งค่า </w:t>
      </w:r>
      <w:r>
        <w:rPr>
          <w:rFonts w:ascii="Consolas" w:hAnsi="Consolas" w:eastAsia="Consolas" w:cs="Consolas"/>
          <w:color w:val="7A3B12"/>
          <w:sz w:val="19"/>
        </w:rPr>
        <w:t>.env</w:t>
      </w:r>
      <w:r>
        <w:rPr>
          <w:rFonts w:ascii="Leelawadee UI" w:hAnsi="Leelawadee UI" w:eastAsia="Leelawadee UI" w:cs="Leelawadee UI"/>
          <w:b w:val="0"/>
        </w:rPr>
        <w:t>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TELEGRAM_ENABLED=true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TELEGRAM_BOT_TOKEN=...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TELEGRAM_CHAT_ID=...</w:t>
      </w:r>
    </w:p>
    <w:p>
      <w:r>
        <w:rPr>
          <w:rFonts w:ascii="Leelawadee UI" w:hAnsi="Leelawadee UI" w:eastAsia="Leelawadee UI" w:cs="Leelawadee UI"/>
          <w:b w:val="0"/>
        </w:rPr>
        <w:t xml:space="preserve">เปิด Polling ใน </w:t>
      </w:r>
      <w:r>
        <w:rPr>
          <w:rFonts w:ascii="Consolas" w:hAnsi="Consolas" w:eastAsia="Consolas" w:cs="Consolas"/>
          <w:color w:val="7A3B12"/>
          <w:sz w:val="19"/>
        </w:rPr>
        <w:t>bot_config.yaml</w:t>
      </w:r>
      <w:r>
        <w:rPr>
          <w:rFonts w:ascii="Leelawadee UI" w:hAnsi="Leelawadee UI" w:eastAsia="Leelawadee UI" w:cs="Leelawadee UI"/>
          <w:b w:val="0"/>
        </w:rPr>
        <w:t>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notifications: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alert_channel: telegram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telegram_command_polling_enabled: true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9.2 คำสั่งทั้งหมด</w:t>
      </w:r>
    </w:p>
    <w:p>
      <w:r>
        <w:rPr>
          <w:rFonts w:ascii="Leelawadee UI" w:hAnsi="Leelawadee UI" w:eastAsia="Leelawadee UI" w:cs="Leelawadee UI"/>
          <w:b w:val="0"/>
        </w:rPr>
        <w:t xml:space="preserve">อนุญาตเฉพาะ </w:t>
      </w:r>
      <w:r>
        <w:rPr>
          <w:rFonts w:ascii="Consolas" w:hAnsi="Consolas" w:eastAsia="Consolas" w:cs="Consolas"/>
          <w:color w:val="7A3B12"/>
          <w:sz w:val="19"/>
        </w:rPr>
        <w:t>TELEGRAM_CHAT_ID</w:t>
      </w:r>
      <w:r>
        <w:rPr>
          <w:rFonts w:ascii="Leelawadee UI" w:hAnsi="Leelawadee UI" w:eastAsia="Leelawadee UI" w:cs="Leelawadee UI"/>
          <w:b w:val="0"/>
        </w:rPr>
        <w:t xml:space="preserve"> ที่ตั้งค่าไว้เท่านั้น: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คำสั่ง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คำอธิบาย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/help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/start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รายการคำสั่ง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/status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ทุกคู่เทรด: ราคา, โหมด, โพซิชัน, สัญญาณล่าสุด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/pnl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กำไรขาดทุนพอร์ต 7 วัน และ 30 วัน พร้อมแยกต่อคู่เทรด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/regime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 snapshot ต่อคู่เทรด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/last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ไม้ที่ปิดล่าสุดต่อคู่เทรด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/health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Snapshot สุขภาพเอนจิ้น: โหมด, สถานะ Pause, คู่เทรด, โพซิชันเปิด, ปัญหา Feed/WS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/pause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ยืนยัน Pause ฉุกเฉิน — บล็อกการ BUY ใหม่โดยไม่ปิดโพซิชัน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/resume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ยืนยัน Resume — อนุญาต BUY ใหม่อีกครั้ง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9.3 การแจ้งเตือนอัตโนมัติ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เหตุการณ์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ระดับ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เริ่ม/หยุดเอนจิ้น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trade / info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BUY/SELL Fill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trade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Macro Guard บล็อก BUY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info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 Score/Label เปลี่ยน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info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RegimeRouter Handoff / NO_TRADE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info / position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Trailing Stop อัปเดต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position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กู้คืน SL ล้มเหลว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position / critical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Daily digest / Weekly review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info</w:t>
            </w:r>
          </w:p>
        </w:tc>
      </w:tr>
    </w:tbl>
    <w:p/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9.4 โหมด Semi-auto และ Emergency Pause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trading: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mode: semi_auto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notifications: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semi_auto_confirm_timeout_seconds: 60</w:t>
      </w:r>
    </w:p>
    <w:p>
      <w:r>
        <w:rPr>
          <w:rFonts w:ascii="Leelawadee UI" w:hAnsi="Leelawadee UI" w:eastAsia="Leelawadee UI" w:cs="Leelawadee UI"/>
          <w:b w:val="0"/>
        </w:rPr>
        <w:t>บอทจะส่ง Inline Keyboard (</w:t>
      </w:r>
      <w:r>
        <w:rPr>
          <w:rFonts w:ascii="Consolas" w:hAnsi="Consolas" w:eastAsia="Consolas" w:cs="Consolas"/>
          <w:color w:val="7A3B12"/>
          <w:sz w:val="19"/>
        </w:rPr>
        <w:t>Confirm BUY</w:t>
      </w:r>
      <w:r>
        <w:rPr>
          <w:rFonts w:ascii="Leelawadee UI" w:hAnsi="Leelawadee UI" w:eastAsia="Leelawadee UI" w:cs="Leelawadee UI"/>
          <w:b w:val="0"/>
        </w:rPr>
        <w:t xml:space="preserve"> / </w:t>
      </w:r>
      <w:r>
        <w:rPr>
          <w:rFonts w:ascii="Consolas" w:hAnsi="Consolas" w:eastAsia="Consolas" w:cs="Consolas"/>
          <w:color w:val="7A3B12"/>
          <w:sz w:val="19"/>
        </w:rPr>
        <w:t>Skip</w:t>
      </w:r>
      <w:r>
        <w:rPr>
          <w:rFonts w:ascii="Leelawadee UI" w:hAnsi="Leelawadee UI" w:eastAsia="Leelawadee UI" w:cs="Leelawadee UI"/>
          <w:b w:val="0"/>
        </w:rPr>
        <w:t>) ก่อนเปิดไม้ทุกครั้ง</w:t>
      </w:r>
    </w:p>
    <w:p>
      <w:r>
        <w:rPr>
          <w:rFonts w:ascii="Consolas" w:hAnsi="Consolas" w:eastAsia="Consolas" w:cs="Consolas"/>
          <w:color w:val="7A3B12"/>
          <w:sz w:val="19"/>
        </w:rPr>
        <w:t>/pause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/resume</w:t>
      </w:r>
      <w:r>
        <w:rPr>
          <w:rFonts w:ascii="Leelawadee UI" w:hAnsi="Leelawadee UI" w:eastAsia="Leelawadee UI" w:cs="Leelawadee UI"/>
          <w:b w:val="0"/>
        </w:rPr>
        <w:t xml:space="preserve"> เป็นคำสั่งแบบ 2 ขั้นตอน: พิมพ์คำสั่งจะแค่ ถามยืนยัน ปุ่ม Inline ต่างหากที่จะใช้ Control จริง Pause จะบล็อกการ BUY ใหม่ทุกเส้นทาง (สัญญาณ, Manual, Semi-auto) โดยไม่ปิดโพซิชันที่เปิดอยู่ Critical Alert มีปุ่ม </w:t>
      </w:r>
      <w:r>
        <w:rPr>
          <w:rFonts w:ascii="Consolas" w:hAnsi="Consolas" w:eastAsia="Consolas" w:cs="Consolas"/>
          <w:color w:val="7A3B12"/>
          <w:sz w:val="19"/>
        </w:rPr>
        <w:t>Status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Ack</w:t>
      </w:r>
      <w:r>
        <w:rPr>
          <w:rFonts w:ascii="Leelawadee UI" w:hAnsi="Leelawadee UI" w:eastAsia="Leelawadee UI" w:cs="Leelawadee UI"/>
          <w:b w:val="0"/>
        </w:rPr>
        <w:t xml:space="preserve"> มาด้วยเสมอ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10 — หลายบัญชี และหลาย Exchange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10.1 รันหลายอินสแตนซ์บนเครื่องเดียว</w:t>
      </w:r>
    </w:p>
    <w:p>
      <w:r>
        <w:rPr>
          <w:rFonts w:ascii="Leelawadee UI" w:hAnsi="Leelawadee UI" w:eastAsia="Leelawadee UI" w:cs="Leelawadee UI"/>
          <w:b w:val="0"/>
        </w:rPr>
        <w:t>xAuby แยก Config ออกจาก Mutable Data ทำให้รันหลายเอนจิ้น (ต่างบัญชี/Exchange/ชุดคู่เทรด) พร้อมกันบนโค้ด Checkout เดียวกันได้โดยไม่ชนกัน: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ส่วน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ตัวแปร Env</w:t>
            </w:r>
          </w:p>
        </w:tc>
        <w:tc>
          <w:tcPr>
            <w:tcW w:type="dxa" w:w="3137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ค่าเริ่มต้น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Config (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bot_config.yaml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, whitelist,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.env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XAUBY_CONFIG_DIR</w:t>
            </w:r>
          </w:p>
        </w:tc>
        <w:tc>
          <w:tcPr>
            <w:tcW w:type="dxa" w:w="3137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โฟลเดอร์ทำงานปัจจุบัน</w:t>
            </w:r>
          </w:p>
        </w:tc>
      </w:tr>
      <w:tr>
        <w:tc>
          <w:tcPr>
            <w:tcW w:type="dxa" w:w="3137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Mutable data (DB, lock, state, log, ยอด sim)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XAUBY_HOME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+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XAUBY_INSTANCE_ID</w:t>
            </w:r>
          </w:p>
        </w:tc>
        <w:tc>
          <w:tcPr>
            <w:tcW w:type="dxa" w:w="3137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core/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(+ </w:t>
            </w:r>
            <w:r>
              <w:rPr>
                <w:rFonts w:ascii="Consolas" w:hAnsi="Consolas" w:eastAsia="Consolas" w:cs="Consolas"/>
                <w:color w:val="7A3B12"/>
                <w:sz w:val="19"/>
              </w:rPr>
              <w:t>/&lt;id&gt;</w:t>
            </w:r>
            <w:r>
              <w:rPr>
                <w:rFonts w:ascii="Leelawadee UI" w:hAnsi="Leelawadee UI" w:eastAsia="Leelawadee UI" w:cs="Leelawadee UI"/>
                <w:b w:val="0"/>
              </w:rPr>
              <w:t>)</w:t>
            </w:r>
          </w:p>
        </w:tc>
      </w:tr>
    </w:tbl>
    <w:p/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XAUBY_CONFIG_DIR=instances/acct1 XAUBY_INSTANCE_ID=acct1 \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python run_xauby.py --live</w:t>
      </w:r>
    </w:p>
    <w:p>
      <w:r>
        <w:rPr>
          <w:rFonts w:ascii="Leelawadee UI" w:hAnsi="Leelawadee UI" w:eastAsia="Leelawadee UI" w:cs="Leelawadee UI"/>
          <w:b w:val="0"/>
        </w:rPr>
        <w:t>ตัวอย่าง systemd template สำหรับหลาย instance: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[Service]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Environment=XAUBY_CONFIG_DIR=/root/xAuby/instances/%i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Environment=XAUBY_INSTANCE_ID=%i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WorkingDirectory=/root/xAuby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ExecStart=/root/xAuby/venv/bin/python run_xauby.py --live</w:t>
      </w:r>
    </w:p>
    <w:p>
      <w:r>
        <w:rPr>
          <w:rFonts w:ascii="Leelawadee UI" w:hAnsi="Leelawadee UI" w:eastAsia="Leelawadee UI" w:cs="Leelawadee UI"/>
          <w:b w:val="0"/>
        </w:rPr>
        <w:t xml:space="preserve">เปิดใช้ด้วย </w:t>
      </w:r>
      <w:r>
        <w:rPr>
          <w:rFonts w:ascii="Consolas" w:hAnsi="Consolas" w:eastAsia="Consolas" w:cs="Consolas"/>
          <w:color w:val="7A3B12"/>
          <w:sz w:val="19"/>
        </w:rPr>
        <w:t>systemctl enable --now xauby@acct1</w:t>
      </w:r>
      <w:r>
        <w:rPr>
          <w:rFonts w:ascii="Leelawadee UI" w:hAnsi="Leelawadee UI" w:eastAsia="Leelawadee UI" w:cs="Leelawadee UI"/>
          <w:b w:val="0"/>
        </w:rPr>
        <w:t xml:space="preserve"> — แต่ละ instance อ่าน </w:t>
      </w:r>
      <w:r>
        <w:rPr>
          <w:rFonts w:ascii="Consolas" w:hAnsi="Consolas" w:eastAsia="Consolas" w:cs="Consolas"/>
          <w:color w:val="7A3B12"/>
          <w:sz w:val="19"/>
        </w:rPr>
        <w:t>.env</w:t>
      </w:r>
      <w:r>
        <w:rPr>
          <w:rFonts w:ascii="Leelawadee UI" w:hAnsi="Leelawadee UI" w:eastAsia="Leelawadee UI" w:cs="Leelawadee UI"/>
          <w:b w:val="0"/>
        </w:rPr>
        <w:t xml:space="preserve"> ของตัวเอง ทำให้ Secret ไม่ต้องแชร์ข้ามบัญชี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10.2 Multi-Exchange ผ่าน CCXT</w:t>
      </w:r>
    </w:p>
    <w:p>
      <w:r>
        <w:rPr>
          <w:rFonts w:ascii="Leelawadee UI" w:hAnsi="Leelawadee UI" w:eastAsia="Leelawadee UI" w:cs="Leelawadee UI"/>
          <w:b w:val="0"/>
        </w:rPr>
        <w:t xml:space="preserve">สลับ Exchange ได้ทั้งหมดผ่านเมนู Launcher โดยไม่ต้องแก้ไฟล์: option 4 → Exchange &amp; Flags → Wizard จะเลือก Provider → </w:t>
      </w:r>
      <w:r>
        <w:rPr>
          <w:rFonts w:ascii="Consolas" w:hAnsi="Consolas" w:eastAsia="Consolas" w:cs="Consolas"/>
          <w:color w:val="7A3B12"/>
          <w:sz w:val="19"/>
        </w:rPr>
        <w:t>ccxt_id</w:t>
      </w:r>
      <w:r>
        <w:rPr>
          <w:rFonts w:ascii="Leelawadee UI" w:hAnsi="Leelawadee UI" w:eastAsia="Leelawadee UI" w:cs="Leelawadee UI"/>
          <w:b w:val="0"/>
        </w:rPr>
        <w:t xml:space="preserve"> → </w:t>
      </w:r>
      <w:r>
        <w:rPr>
          <w:rFonts w:ascii="Consolas" w:hAnsi="Consolas" w:eastAsia="Consolas" w:cs="Consolas"/>
          <w:color w:val="7A3B12"/>
          <w:sz w:val="19"/>
        </w:rPr>
        <w:t>quote_asset</w:t>
      </w:r>
      <w:r>
        <w:rPr>
          <w:rFonts w:ascii="Leelawadee UI" w:hAnsi="Leelawadee UI" w:eastAsia="Leelawadee UI" w:cs="Leelawadee UI"/>
          <w:b w:val="0"/>
        </w:rPr>
        <w:t xml:space="preserve"> → ใส่ Credential (Wizard เขียนตัวแปร .env ที่ถูกต้องให้เอง) → รัน Connection Test → เสนอ Restart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exchange: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provider: ccxt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ccxt_id: kraken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api_key_env: KRAKEN_API_KEY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api_secret_env: KRAKEN_API_SECRET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quote_asset: USDT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Exchange Plugin Registry + WebSocket Streaming</w:t>
      </w:r>
    </w:p>
    <w:p>
      <w:r>
        <w:rPr>
          <w:rFonts w:ascii="Leelawadee UI" w:hAnsi="Leelawadee UI" w:eastAsia="Leelawadee UI" w:cs="Leelawadee UI"/>
          <w:b w:val="0"/>
        </w:rPr>
        <w:t>เปิดใช้ด้วย Flag: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architecture: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exchange_plugin_registry_enabled: true</w:t>
      </w:r>
    </w:p>
    <w:p>
      <w:r>
        <w:rPr>
          <w:rFonts w:ascii="Leelawadee UI" w:hAnsi="Leelawadee UI" w:eastAsia="Leelawadee UI" w:cs="Leelawadee UI"/>
          <w:b w:val="0"/>
        </w:rPr>
        <w:t xml:space="preserve">เมื่อเปิด: </w:t>
      </w:r>
      <w:r>
        <w:rPr>
          <w:rFonts w:ascii="Consolas" w:hAnsi="Consolas" w:eastAsia="Consolas" w:cs="Consolas"/>
          <w:color w:val="7A3B12"/>
          <w:sz w:val="19"/>
        </w:rPr>
        <w:t>provider: binance</w:t>
      </w:r>
      <w:r>
        <w:rPr>
          <w:rFonts w:ascii="Leelawadee UI" w:hAnsi="Leelawadee UI" w:eastAsia="Leelawadee UI" w:cs="Leelawadee UI"/>
          <w:b w:val="0"/>
        </w:rPr>
        <w:t xml:space="preserve"> → Client แบบ Native + BinanceWebSocket, </w:t>
      </w:r>
      <w:r>
        <w:rPr>
          <w:rFonts w:ascii="Consolas" w:hAnsi="Consolas" w:eastAsia="Consolas" w:cs="Consolas"/>
          <w:color w:val="7A3B12"/>
          <w:sz w:val="19"/>
        </w:rPr>
        <w:t>provider: ccxt</w:t>
      </w:r>
      <w:r>
        <w:rPr>
          <w:rFonts w:ascii="Leelawadee UI" w:hAnsi="Leelawadee UI" w:eastAsia="Leelawadee UI" w:cs="Leelawadee UI"/>
          <w:b w:val="0"/>
        </w:rPr>
        <w:t xml:space="preserve"> (หรือ ccxt_id ใดก็ได้) → CCXTExchangeClient + CCXTProWebSocket (Streaming จริงสำหรับทุก Exchange ที่ ccxt.pro รองรับ)</w:t>
      </w:r>
    </w:p>
    <w:p>
      <w:pPr>
        <w:pStyle w:val="Heading3"/>
      </w:pPr>
      <w:r>
        <w:rPr>
          <w:rFonts w:ascii="Leelawadee UI" w:hAnsi="Leelawadee UI" w:eastAsia="Leelawadee UI" w:cs="Leelawadee UI"/>
          <w:b/>
          <w:color w:val="12202C"/>
          <w:sz w:val="26"/>
        </w:rPr>
        <w:t>เพิ่ม Exchange ใหม่ (Drop-in ไม่ต้องแก้ Factory)</w:t>
      </w:r>
    </w:p>
    <w:p>
      <w:r>
        <w:rPr>
          <w:rFonts w:ascii="Leelawadee UI" w:hAnsi="Leelawadee UI" w:eastAsia="Leelawadee UI" w:cs="Leelawadee UI"/>
          <w:b w:val="0"/>
        </w:rPr>
        <w:t xml:space="preserve">สร้างไฟล์เดียว </w:t>
      </w:r>
      <w:r>
        <w:rPr>
          <w:rFonts w:ascii="Consolas" w:hAnsi="Consolas" w:eastAsia="Consolas" w:cs="Consolas"/>
          <w:color w:val="7A3B12"/>
          <w:sz w:val="19"/>
        </w:rPr>
        <w:t>xauby/api/exchanges/exchange_&lt;name&gt;.py</w:t>
      </w:r>
      <w:r>
        <w:rPr>
          <w:rFonts w:ascii="Leelawadee UI" w:hAnsi="Leelawadee UI" w:eastAsia="Leelawadee UI" w:cs="Leelawadee UI"/>
          <w:b w:val="0"/>
        </w:rPr>
        <w:t xml:space="preserve"> ที่ลงทะเบียนทั้ง REST Gateway และ WebSocket Adapter ผ่าน Decorator </w:t>
      </w:r>
      <w:r>
        <w:rPr>
          <w:rFonts w:ascii="Consolas" w:hAnsi="Consolas" w:eastAsia="Consolas" w:cs="Consolas"/>
          <w:color w:val="7A3B12"/>
          <w:sz w:val="19"/>
        </w:rPr>
        <w:t>@register_exchange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@register_ws</w:t>
      </w:r>
      <w:r>
        <w:rPr>
          <w:rFonts w:ascii="Leelawadee UI" w:hAnsi="Leelawadee UI" w:eastAsia="Leelawadee UI" w:cs="Leelawadee UI"/>
          <w:b w:val="0"/>
        </w:rPr>
        <w:t xml:space="preserve"> — ระบบค้นพบไฟล์อัตโนมัติผ่าน </w:t>
      </w:r>
      <w:r>
        <w:rPr>
          <w:rFonts w:ascii="Consolas" w:hAnsi="Consolas" w:eastAsia="Consolas" w:cs="Consolas"/>
          <w:color w:val="7A3B12"/>
          <w:sz w:val="19"/>
        </w:rPr>
        <w:t>pkgutil</w:t>
      </w:r>
      <w:r>
        <w:rPr>
          <w:rFonts w:ascii="Leelawadee UI" w:hAnsi="Leelawadee UI" w:eastAsia="Leelawadee UI" w:cs="Leelawadee UI"/>
          <w:b w:val="0"/>
        </w:rPr>
        <w:t xml:space="preserve"> (Filename prefix </w:t>
      </w:r>
      <w:r>
        <w:rPr>
          <w:rFonts w:ascii="Consolas" w:hAnsi="Consolas" w:eastAsia="Consolas" w:cs="Consolas"/>
          <w:color w:val="7A3B12"/>
          <w:sz w:val="19"/>
        </w:rPr>
        <w:t>exchange_</w:t>
      </w:r>
      <w:r>
        <w:rPr>
          <w:rFonts w:ascii="Leelawadee UI" w:hAnsi="Leelawadee UI" w:eastAsia="Leelawadee UI" w:cs="Leelawadee UI"/>
          <w:b w:val="0"/>
        </w:rPr>
        <w:t>)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10.3 OKX Perpetual และความปลอดภัยของ Short</w:t>
      </w:r>
    </w:p>
    <w:p>
      <w:r>
        <w:rPr>
          <w:rFonts w:ascii="Leelawadee UI" w:hAnsi="Leelawadee UI" w:eastAsia="Leelawadee UI" w:cs="Leelawadee UI"/>
          <w:b w:val="0"/>
        </w:rPr>
        <w:t xml:space="preserve">เส้นทาง Derivatives ที่รับรองแล้วใช้ </w:t>
      </w:r>
      <w:r>
        <w:rPr>
          <w:rFonts w:ascii="Consolas" w:hAnsi="Consolas" w:eastAsia="Consolas" w:cs="Consolas"/>
          <w:color w:val="7A3B12"/>
          <w:sz w:val="19"/>
        </w:rPr>
        <w:t>market_type: swap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margin_mode: isolated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position_mode: one_way</w:t>
      </w:r>
      <w:r>
        <w:rPr>
          <w:rFonts w:ascii="Leelawadee UI" w:hAnsi="Leelawadee UI" w:eastAsia="Leelawadee UI" w:cs="Leelawadee UI"/>
          <w:b w:val="0"/>
        </w:rPr>
        <w:t>, และ Settle Asset เป็น USDT สัญลักษณ์ในเอนจิ้นยังคงกระชับ (</w:t>
      </w:r>
      <w:r>
        <w:rPr>
          <w:rFonts w:ascii="Consolas" w:hAnsi="Consolas" w:eastAsia="Consolas" w:cs="Consolas"/>
          <w:color w:val="7A3B12"/>
          <w:sz w:val="19"/>
        </w:rPr>
        <w:t>BTCUSDT</w:t>
      </w:r>
      <w:r>
        <w:rPr>
          <w:rFonts w:ascii="Leelawadee UI" w:hAnsi="Leelawadee UI" w:eastAsia="Leelawadee UI" w:cs="Leelawadee UI"/>
          <w:b w:val="0"/>
        </w:rPr>
        <w:t>) ขณะที่ Adapter resolve เป็นสัญญา Native (</w:t>
      </w:r>
      <w:r>
        <w:rPr>
          <w:rFonts w:ascii="Consolas" w:hAnsi="Consolas" w:eastAsia="Consolas" w:cs="Consolas"/>
          <w:color w:val="7A3B12"/>
          <w:sz w:val="19"/>
        </w:rPr>
        <w:t>BTC/USDT:USDT</w:t>
      </w:r>
      <w:r>
        <w:rPr>
          <w:rFonts w:ascii="Leelawadee UI" w:hAnsi="Leelawadee UI" w:eastAsia="Leelawadee UI" w:cs="Leelawadee UI"/>
          <w:b w:val="0"/>
        </w:rPr>
        <w:t xml:space="preserve">) และแปลงจำนวนฐานเป็น Contract ด้วย </w:t>
      </w:r>
      <w:r>
        <w:rPr>
          <w:rFonts w:ascii="Consolas" w:hAnsi="Consolas" w:eastAsia="Consolas" w:cs="Consolas"/>
          <w:color w:val="7A3B12"/>
          <w:sz w:val="19"/>
        </w:rPr>
        <w:t>contractSize</w:t>
      </w:r>
    </w:p>
    <w:p>
      <w:r>
        <w:rPr>
          <w:rFonts w:ascii="Leelawadee UI" w:hAnsi="Leelawadee UI" w:eastAsia="Leelawadee UI" w:cs="Leelawadee UI"/>
          <w:b w:val="0"/>
        </w:rPr>
        <w:t>Startup จะล้มเหลวทันที (Fail closed) เมื่อ Adapter ที่เลือกไม่มีความสามารถ Swap, Positions, และ Reduce-only ครบ CCXT Pro รับ Subscribe Ticker, OHLCV, Public Trades, และ Order Book ทุก Market Event มี Identity ของ Exchange/Market กำกับ ช่องทางที่เสื่อมสภาพจะบล็อก Short ใหม่ทันที ส่วน REST Fallback จะไม่เปลี่ยน Exchange หรือ Market Type เด็ดขาด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ภาคที่ 11 — การดูแลระบบ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11.1 การ Deploy บน VPS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mkdir -p core/logs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env -u DEFAULT_SYMBOL XAUBY_DEFAULT_SYMBOL=XAUUSDT XAUBY_FOCUS_SYMBOL=XAUUSDT \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SIMULATE_ONLY=false BOT_READ_ONLY=false \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./venv/bin/python run_xauby.py --live --pair XAUUSDT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./scripts/start_dashboard_tmux.sh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./scripts/attach_dashboard_tmux.sh</w:t>
      </w:r>
    </w:p>
    <w:p>
      <w:r>
        <w:rPr>
          <w:rFonts w:ascii="Leelawadee UI" w:hAnsi="Leelawadee UI" w:eastAsia="Leelawadee UI" w:cs="Leelawadee UI"/>
          <w:b w:val="0"/>
        </w:rPr>
        <w:t xml:space="preserve">ใช้เอนจิ้นเพียง 1 Instance </w:t>
      </w:r>
      <w:r>
        <w:rPr>
          <w:rFonts w:ascii="Leelawadee UI" w:hAnsi="Leelawadee UI" w:eastAsia="Leelawadee UI" w:cs="Leelawadee UI"/>
          <w:b/>
          <w:color w:val="12202C"/>
        </w:rPr>
        <w:t>ต่อ 1 Runtime Root</w:t>
      </w:r>
      <w:r>
        <w:rPr>
          <w:rFonts w:ascii="Leelawadee UI" w:hAnsi="Leelawadee UI" w:eastAsia="Leelawadee UI" w:cs="Leelawadee UI"/>
          <w:b w:val="0"/>
        </w:rPr>
        <w:t xml:space="preserve"> เท่านั้น </w:t>
      </w:r>
      <w:r>
        <w:rPr>
          <w:rFonts w:ascii="Consolas" w:hAnsi="Consolas" w:eastAsia="Consolas" w:cs="Consolas"/>
          <w:color w:val="7A3B12"/>
          <w:sz w:val="19"/>
        </w:rPr>
        <w:t>&lt;root&gt;/.engine.lock</w:t>
      </w:r>
      <w:r>
        <w:rPr>
          <w:rFonts w:ascii="Leelawadee UI" w:hAnsi="Leelawadee UI" w:eastAsia="Leelawadee UI" w:cs="Leelawadee UI"/>
          <w:b w:val="0"/>
        </w:rPr>
        <w:t xml:space="preserve"> ป้องกันการซ้ำซ้อนภายใน Root เดียวกัน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11.2 คำสั่งอัปเดตและรีสตาร์ท</w:t>
      </w:r>
    </w:p>
    <w:p>
      <w:r>
        <w:rPr>
          <w:rFonts w:ascii="Leelawadee UI" w:hAnsi="Leelawadee UI" w:eastAsia="Leelawadee UI" w:cs="Leelawadee UI"/>
          <w:b w:val="0"/>
        </w:rPr>
        <w:t>สำหรับปฏิบัติการปกติบน VPS หลังติดตั้ง CLI แล้ว ให้ใช้: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xauby update   # deploy origin/main + controlled restart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xauby restart  # controlled restart โดยไม่ดึงโค้ดใหม่</w:t>
      </w:r>
    </w:p>
    <w:p>
      <w:r>
        <w:rPr>
          <w:rFonts w:ascii="Leelawadee UI" w:hAnsi="Leelawadee UI" w:eastAsia="Leelawadee UI" w:cs="Leelawadee UI"/>
          <w:b w:val="0"/>
        </w:rPr>
        <w:t>Fallback แบบ Manual: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scripts/deploy_from_github.sh --restart --branch=main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scripts/controlled_restart_engine.sh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11.3 การตรวจสอบ Latency ของ VPS</w:t>
      </w:r>
    </w:p>
    <w:p>
      <w:r>
        <w:rPr>
          <w:rFonts w:ascii="Leelawadee UI" w:hAnsi="Leelawadee UI" w:eastAsia="Leelawadee UI" w:cs="Leelawadee UI"/>
          <w:b w:val="0"/>
        </w:rPr>
        <w:t>ใช้เมื่อบอทรู้สึกช้า, TUI ค้าง, หรือ Request Exchange หมดเวลา: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./venv/bin/python scripts/vps_latency_check.py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./venv/bin/python scripts/vps_latency_check.py --json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ค่าที่ดู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ความหมาย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curl total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เวลารวมของ Request HTTPS ไปยัง Exchange API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curl ttfb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เวลาถึง Byte แรก — สูงมักแปลว่า Routing/API หน่วง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tcp443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เวลา Connect TCP ดิบ — สูงชี้ไปที่ระยะทาง Network/Routing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clock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NTPSynchronized=yes</w:t>
            </w:r>
            <w:r>
              <w:rPr>
                <w:rFonts w:ascii="Leelawadee UI" w:hAnsi="Leelawadee UI" w:eastAsia="Leelawadee UI" w:cs="Leelawadee UI"/>
                <w:b w:val="0"/>
              </w:rPr>
              <w:t xml:space="preserve"> สำคัญเพราะ Request ที่เซ็นลายเซ็นใช้ Timestamp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loadavg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Load สูงต่อเนื่องเกิน CPU ที่มีทำให้บอท/TUI หน่วง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disk_used/free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พื้นที่ต่ำหรือ Disk ช้ากระทบการเขียน SQLite/Event/State</w:t>
            </w:r>
          </w:p>
        </w:tc>
      </w:tr>
    </w:tbl>
    <w:p/>
    <w:p>
      <w:r>
        <w:rPr>
          <w:rFonts w:ascii="Leelawadee UI" w:hAnsi="Leelawadee UI" w:eastAsia="Leelawadee UI" w:cs="Leelawadee UI"/>
          <w:b w:val="0"/>
        </w:rPr>
        <w:t xml:space="preserve">TUI Header แสดง Metric: </w:t>
      </w:r>
      <w:r>
        <w:rPr>
          <w:rFonts w:ascii="Consolas" w:hAnsi="Consolas" w:eastAsia="Consolas" w:cs="Consolas"/>
          <w:color w:val="7A3B12"/>
          <w:sz w:val="19"/>
        </w:rPr>
        <w:t>REST</w:t>
      </w:r>
      <w:r>
        <w:rPr>
          <w:rFonts w:ascii="Leelawadee UI" w:hAnsi="Leelawadee UI" w:eastAsia="Leelawadee UI" w:cs="Leelawadee UI"/>
          <w:b w:val="0"/>
        </w:rPr>
        <w:t xml:space="preserve"> (Latency Request ล่าสุด), </w:t>
      </w:r>
      <w:r>
        <w:rPr>
          <w:rFonts w:ascii="Consolas" w:hAnsi="Consolas" w:eastAsia="Consolas" w:cs="Consolas"/>
          <w:color w:val="7A3B12"/>
          <w:sz w:val="19"/>
        </w:rPr>
        <w:t>WS</w:t>
      </w:r>
      <w:r>
        <w:rPr>
          <w:rFonts w:ascii="Leelawadee UI" w:hAnsi="Leelawadee UI" w:eastAsia="Leelawadee UI" w:cs="Leelawadee UI"/>
          <w:b w:val="0"/>
        </w:rPr>
        <w:t xml:space="preserve"> (อายุ Tick WebSocket ล่าสุด), </w:t>
      </w:r>
      <w:r>
        <w:rPr>
          <w:rFonts w:ascii="Consolas" w:hAnsi="Consolas" w:eastAsia="Consolas" w:cs="Consolas"/>
          <w:color w:val="7A3B12"/>
          <w:sz w:val="19"/>
        </w:rPr>
        <w:t>Tick</w:t>
      </w:r>
      <w:r>
        <w:rPr>
          <w:rFonts w:ascii="Leelawadee UI" w:hAnsi="Leelawadee UI" w:eastAsia="Leelawadee UI" w:cs="Leelawadee UI"/>
          <w:b w:val="0"/>
        </w:rPr>
        <w:t xml:space="preserve"> (ระยะเวลา Tick ทั้งหมด), </w:t>
      </w:r>
      <w:r>
        <w:rPr>
          <w:rFonts w:ascii="Consolas" w:hAnsi="Consolas" w:eastAsia="Consolas" w:cs="Consolas"/>
          <w:color w:val="7A3B12"/>
          <w:sz w:val="19"/>
        </w:rPr>
        <w:t>Sync</w:t>
      </w:r>
      <w:r>
        <w:rPr>
          <w:rFonts w:ascii="Leelawadee UI" w:hAnsi="Leelawadee UI" w:eastAsia="Leelawadee UI" w:cs="Leelawadee UI"/>
          <w:b w:val="0"/>
        </w:rPr>
        <w:t xml:space="preserve"> (ระยะเวลา Sync แท่งเทียน), </w:t>
      </w:r>
      <w:r>
        <w:rPr>
          <w:rFonts w:ascii="Consolas" w:hAnsi="Consolas" w:eastAsia="Consolas" w:cs="Consolas"/>
          <w:color w:val="7A3B12"/>
          <w:sz w:val="19"/>
        </w:rPr>
        <w:t>State</w:t>
      </w:r>
      <w:r>
        <w:rPr>
          <w:rFonts w:ascii="Leelawadee UI" w:hAnsi="Leelawadee UI" w:eastAsia="Leelawadee UI" w:cs="Leelawadee UI"/>
          <w:b w:val="0"/>
        </w:rPr>
        <w:t xml:space="preserve"> (ระยะเวลา Export State JSON) — ถ้า REST สูงแต่ Tick ต่ำ ปัญหาน่าจะอยู่ที่เส้นทาง VPS/Exchange ถ้า Tick/Sync/State สูง ให้ปรับงาน Local หรือลดความถี่ Poll/Log</w:t>
      </w:r>
    </w:p>
    <w:p>
      <w:pPr>
        <w:pStyle w:val="Heading2"/>
        <w:pBdr>
          <w:bottom w:val="single" w:sz="16" w:space="4" w:color="B8860B"/>
        </w:pBdr>
      </w:pPr>
      <w:r>
        <w:rPr>
          <w:rFonts w:ascii="Leelawadee UI" w:hAnsi="Leelawadee UI" w:eastAsia="Leelawadee UI" w:cs="Leelawadee UI"/>
          <w:b/>
          <w:color w:val="12202C"/>
          <w:sz w:val="30"/>
        </w:rPr>
        <w:t>11.4 เช็กลิสต์ความปลอดภัยฉบับเต็ม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รีวิว Simulation Run แล้วก่อน Live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API Key OKX มีสิทธิ์เทรดสำหรับบัญชีที่ตั้งใจ และ</w:t>
      </w:r>
      <w:r>
        <w:rPr>
          <w:rFonts w:ascii="Leelawadee UI" w:hAnsi="Leelawadee UI" w:eastAsia="Leelawadee UI" w:cs="Leelawadee UI"/>
          <w:b/>
          <w:color w:val="12202C"/>
        </w:rPr>
        <w:t>ไม่มี</w:t>
      </w:r>
      <w:r>
        <w:rPr>
          <w:rFonts w:ascii="Leelawadee UI" w:hAnsi="Leelawadee UI" w:eastAsia="Leelawadee UI" w:cs="Leelawadee UI"/>
          <w:b w:val="0"/>
        </w:rPr>
        <w:t>สิทธิ์ Withdraw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ตัวแปร OKX API Key/Secret/Passphrase ครบก่อน Restart แบบ Live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เงินอยู่ในบัญชี OKX ที่บอทอ่านสำหรับเทรด USDT Swap; Dashboard อาจแสดง 0.00 ถ้าเงินอยู่ผิดกระเป๋า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ทบทวน </w:t>
      </w:r>
      <w:r>
        <w:rPr>
          <w:rFonts w:ascii="Consolas" w:hAnsi="Consolas" w:eastAsia="Consolas" w:cs="Consolas"/>
          <w:color w:val="7A3B12"/>
          <w:sz w:val="19"/>
        </w:rPr>
        <w:t>risk_pct</w:t>
      </w:r>
      <w:r>
        <w:rPr>
          <w:rFonts w:ascii="Leelawadee UI" w:hAnsi="Leelawadee UI" w:eastAsia="Leelawadee UI" w:cs="Leelawadee UI"/>
          <w:b w:val="0"/>
        </w:rPr>
        <w:t xml:space="preserve">, </w:t>
      </w:r>
      <w:r>
        <w:rPr>
          <w:rFonts w:ascii="Consolas" w:hAnsi="Consolas" w:eastAsia="Consolas" w:cs="Consolas"/>
          <w:color w:val="7A3B12"/>
          <w:sz w:val="19"/>
        </w:rPr>
        <w:t>max_position_per_trade_pct</w:t>
      </w:r>
      <w:r>
        <w:rPr>
          <w:rFonts w:ascii="Leelawadee UI" w:hAnsi="Leelawadee UI" w:eastAsia="Leelawadee UI" w:cs="Leelawadee UI"/>
          <w:b w:val="0"/>
        </w:rPr>
        <w:t>, และ Guard ระดับ Global ให้เหมาะกับขนาดบัญชี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ตั้งเกณฑ์ </w:t>
      </w:r>
      <w:r>
        <w:rPr>
          <w:rFonts w:ascii="Consolas" w:hAnsi="Consolas" w:eastAsia="Consolas" w:cs="Consolas"/>
          <w:color w:val="7A3B12"/>
          <w:sz w:val="19"/>
        </w:rPr>
        <w:t>risk.drawdown_guard</w:t>
      </w:r>
      <w:r>
        <w:rPr>
          <w:rFonts w:ascii="Leelawadee UI" w:hAnsi="Leelawadee UI" w:eastAsia="Leelawadee UI" w:cs="Leelawadee UI"/>
          <w:b w:val="0"/>
        </w:rPr>
        <w:t xml:space="preserve"> ให้ตรงกับความเสี่ยงที่รับได้ (Kill-switch)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ทบทวนผลประเมินการย้าย Long/Short ของ OKX XAU หลังดาวน์โหลดแท่งเทียน 4H และ Funding History ใหม่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</w:t>
      </w:r>
      <w:r>
        <w:rPr>
          <w:rFonts w:ascii="Consolas" w:hAnsi="Consolas" w:eastAsia="Consolas" w:cs="Consolas"/>
          <w:color w:val="7A3B12"/>
          <w:sz w:val="19"/>
        </w:rPr>
        <w:t>regime_router_live_confirmed: true</w:t>
      </w:r>
      <w:r>
        <w:rPr>
          <w:rFonts w:ascii="Leelawadee UI" w:hAnsi="Leelawadee UI" w:eastAsia="Leelawadee UI" w:cs="Leelawadee UI"/>
          <w:b w:val="0"/>
        </w:rPr>
        <w:t xml:space="preserve"> ตั้งเฉพาะหลังอนุมัติต่อคู่เทรดโดยตรง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</w:t>
      </w:r>
      <w:r>
        <w:rPr>
          <w:rFonts w:ascii="Consolas" w:hAnsi="Consolas" w:eastAsia="Consolas" w:cs="Consolas"/>
          <w:color w:val="7A3B12"/>
          <w:sz w:val="19"/>
        </w:rPr>
        <w:t>architecture.strategy_sandbox_strict: true</w:t>
      </w:r>
      <w:r>
        <w:rPr>
          <w:rFonts w:ascii="Leelawadee UI" w:hAnsi="Leelawadee UI" w:eastAsia="Leelawadee UI" w:cs="Leelawadee UI"/>
          <w:b w:val="0"/>
        </w:rPr>
        <w:t xml:space="preserve"> เมื่อรันปลั๊กอินจากภายนอก/ไม่ไว้ใจ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รีวิวผล </w:t>
      </w:r>
      <w:r>
        <w:rPr>
          <w:rFonts w:ascii="Consolas" w:hAnsi="Consolas" w:eastAsia="Consolas" w:cs="Consolas"/>
          <w:color w:val="7A3B12"/>
          <w:sz w:val="19"/>
        </w:rPr>
        <w:t>scripts/select_pair_strategy.py</w:t>
      </w:r>
      <w:r>
        <w:rPr>
          <w:rFonts w:ascii="Leelawadee UI" w:hAnsi="Leelawadee UI" w:eastAsia="Leelawadee UI" w:cs="Leelawadee UI"/>
          <w:b w:val="0"/>
        </w:rPr>
        <w:t xml:space="preserve"> ก่อนใช้ </w:t>
      </w:r>
      <w:r>
        <w:rPr>
          <w:rFonts w:ascii="Consolas" w:hAnsi="Consolas" w:eastAsia="Consolas" w:cs="Consolas"/>
          <w:color w:val="7A3B12"/>
          <w:sz w:val="19"/>
        </w:rPr>
        <w:t>--apply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</w:t>
      </w:r>
      <w:r>
        <w:rPr>
          <w:rFonts w:ascii="Consolas" w:hAnsi="Consolas" w:eastAsia="Consolas" w:cs="Consolas"/>
          <w:color w:val="7A3B12"/>
          <w:sz w:val="19"/>
        </w:rPr>
        <w:t>scripts/replay_validate.py &lt;run_id&gt; --symbol &lt;PAIR&gt;</w:t>
      </w:r>
      <w:r>
        <w:rPr>
          <w:rFonts w:ascii="Leelawadee UI" w:hAnsi="Leelawadee UI" w:eastAsia="Leelawadee UI" w:cs="Leelawadee UI"/>
          <w:b w:val="0"/>
        </w:rPr>
        <w:t xml:space="preserve"> ผ่านหลัง Restart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ทดสอบ Telegram แล้ว: </w:t>
      </w:r>
      <w:r>
        <w:rPr>
          <w:rFonts w:ascii="Consolas" w:hAnsi="Consolas" w:eastAsia="Consolas" w:cs="Consolas"/>
          <w:color w:val="7A3B12"/>
          <w:sz w:val="19"/>
        </w:rPr>
        <w:t>/status</w:t>
      </w:r>
      <w:r>
        <w:rPr>
          <w:rFonts w:ascii="Leelawadee UI" w:hAnsi="Leelawadee UI" w:eastAsia="Leelawadee UI" w:cs="Leelawadee UI"/>
          <w:b w:val="0"/>
        </w:rPr>
        <w:t xml:space="preserve"> แสดงครบทุกคู่เทรด, </w:t>
      </w:r>
      <w:r>
        <w:rPr>
          <w:rFonts w:ascii="Consolas" w:hAnsi="Consolas" w:eastAsia="Consolas" w:cs="Consolas"/>
          <w:color w:val="7A3B12"/>
          <w:sz w:val="19"/>
        </w:rPr>
        <w:t>/health</w:t>
      </w:r>
      <w:r>
        <w:rPr>
          <w:rFonts w:ascii="Leelawadee UI" w:hAnsi="Leelawadee UI" w:eastAsia="Leelawadee UI" w:cs="Leelawadee UI"/>
          <w:b w:val="0"/>
        </w:rPr>
        <w:t xml:space="preserve"> ไม่มีปัญหาที่ไม่คาดคิด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 xml:space="preserve">☐ ทดสอบปุ่มยืนยัน Emergency </w:t>
      </w:r>
      <w:r>
        <w:rPr>
          <w:rFonts w:ascii="Consolas" w:hAnsi="Consolas" w:eastAsia="Consolas" w:cs="Consolas"/>
          <w:color w:val="7A3B12"/>
          <w:sz w:val="19"/>
        </w:rPr>
        <w:t>/pause</w:t>
      </w:r>
      <w:r>
        <w:rPr>
          <w:rFonts w:ascii="Leelawadee UI" w:hAnsi="Leelawadee UI" w:eastAsia="Leelawadee UI" w:cs="Leelawadee UI"/>
          <w:b w:val="0"/>
        </w:rPr>
        <w:t xml:space="preserve"> และ </w:t>
      </w:r>
      <w:r>
        <w:rPr>
          <w:rFonts w:ascii="Consolas" w:hAnsi="Consolas" w:eastAsia="Consolas" w:cs="Consolas"/>
          <w:color w:val="7A3B12"/>
          <w:sz w:val="19"/>
        </w:rPr>
        <w:t>/resume</w:t>
      </w:r>
      <w:r>
        <w:rPr>
          <w:rFonts w:ascii="Leelawadee UI" w:hAnsi="Leelawadee UI" w:eastAsia="Leelawadee UI" w:cs="Leelawadee UI"/>
          <w:b w:val="0"/>
        </w:rPr>
        <w:t xml:space="preserve"> ในโหมด Simulation แล้ว</w:t>
      </w:r>
    </w:p>
    <w:p>
      <w:pPr>
        <w:pStyle w:val="ListBullet"/>
        <w:ind w:left="283"/>
      </w:pPr>
      <w:r>
        <w:rPr>
          <w:rFonts w:ascii="Leelawadee UI" w:hAnsi="Leelawadee UI" w:eastAsia="Leelawadee UI" w:cs="Leelawadee UI"/>
          <w:b w:val="0"/>
        </w:rPr>
        <w:t>☐ เอนจิ้นถูกดูแลผ่าน tmux/systemd ไม่ใช่ SSH shell ที่ไม่มีคนดูแล</w:t>
      </w:r>
    </w:p>
    <w:p>
      <w:r>
        <w:br w:type="page"/>
      </w:r>
    </w:p>
    <w:p>
      <w:r>
        <w:rPr>
          <w:rFonts w:ascii="Leelawadee UI" w:hAnsi="Leelawadee UI" w:eastAsia="Leelawadee UI" w:cs="Leelawadee UI"/>
          <w:b/>
          <w:color w:val="B8860B"/>
          <w:sz w:val="21"/>
        </w:rPr>
        <w:t>ภาคผนวก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ก. อภิธานศัพท์ (Glossary)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คำศัพท์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ความหมาย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ATR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Average True Range — ค่าเฉลี่ยความผันผวนของราคาต่อแท่ง ใช้กำหนดระยะ SL/Trailing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EMA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Exponential Moving Average — ค่าเฉลี่ยเคลื่อนที่แบบถ่วงน้ำหนักเอนเอียงไปทางข้อมูลล่าสุด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PF (Profit Factor)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อัตราส่วนกำไรรวมต่อขาดทุนรวม — มากกว่า 1 แปลว่าโดยรวมเป็นกำไร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DD (Drawdown)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ระยะที่ Equity ร่วงลงจากจุดสูงสุดที่เคยทำได้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สภาพตลาดที่ถูกจัดหมวดโดยตัวจำแนก เช่น BULL_TREND_STRONG, PANIC_SELL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Debounce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การรอให้สัญญาณซ้ำกันครบจำนวนแท่งก่อนยืนยันการเปลี่ยนแปลงจริง (กัน Noise)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NO_TRADE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Regime ที่ระบบตัดสินใจไม่เปิดไม้ใหม่ แต่ยังบริหารไม้เดิมต่อ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Handoff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การส่งมอบการบริหารโพซิชันจากกลยุทธ์เดิมไปกลยุทธ์ใหม่อย่างปลอดภัย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Partial TP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การปิดโพซิชันบางส่วนที่กำไรถึงเกณฑ์ที่ตั้งไว้ (One-shot)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Reduce-only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ออเดอร์ที่รับประกันว่าจะลดขนาดโพซิชันเท่านั้น ไม่เปิดโพซิชันใหม่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Sandbox Strategy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การสแกน AST แบบ Static เพื่อปฏิเสธปลั๊กอินที่แตะ Engine/DB/Network หรือใช้ eval/exec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GMM (Gaussian Mixture Model)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โมเดลสถิติที่จัดกลุ่มข้อมูลด้วยการผสมของ Normal Distribution หลายตัว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eta² (Eta-squared)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สัดส่วนความแปรปรวนของข้อมูลที่อธิบายได้ด้วยตัวแปรจัดกลุ่ม (ในที่นี้คือ Regime Label)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Permutation p-value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ความน่าจะเป็นที่การสุ่มจัดกลุ่มข้อมูลใหม่จะให้ผลแยกได้ดีเท่ากับของจริง — ต่ำ = นัยสำคัญสูง</w:t>
            </w:r>
          </w:p>
        </w:tc>
      </w:tr>
    </w:tbl>
    <w:p/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ข. โครงสร้างโปรเจกต์</w:t>
      </w:r>
    </w:p>
    <w:p>
      <w:pPr>
        <w:shd w:val="clear" w:fill="1C2530"/>
        <w:spacing w:before="80" w:after="160"/>
        <w:ind w:left="170"/>
      </w:pPr>
      <w:r>
        <w:rPr>
          <w:rFonts w:ascii="Consolas" w:hAnsi="Consolas" w:eastAsia="Consolas" w:cs="Consolas"/>
          <w:color w:val="EAE6DA"/>
          <w:sz w:val="18"/>
        </w:rPr>
        <w:t>xAuby/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run_xauby.py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launcher.py            # thin shim re-exporting the xauby.launcher package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bot_config.yaml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coin_whitelist.json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docs/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scripts/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|-- tests/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>`-- xauby/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launcher/          # interactive launcher: config_io, process, maintenance, quick_config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engine/            # LiteTradingEngine (mixins), risk, orders, regime routing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strategies/        # strategy plugins + indicators/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runtime/            # pair registry, whitelist validation, config resolvers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regime/            # regime classifier + GMM cross-check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backtest/          # replay engine, optimizer, metrics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|-- observability/     # EventEmitter, JSONL store, replay validation</w:t>
      </w:r>
      <w:r>
        <w:br/>
      </w:r>
      <w:r>
        <w:rPr>
          <w:rFonts w:ascii="Consolas" w:hAnsi="Consolas" w:eastAsia="Consolas" w:cs="Consolas"/>
          <w:color w:val="EAE6DA"/>
          <w:sz w:val="18"/>
        </w:rPr>
        <w:t xml:space="preserve">    `-- ui/                # terminal chart + Textual TUI, dashboard, tradelog</w:t>
      </w:r>
    </w:p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ค. ตารางสคริปต์อ้างอิงทั้งหมด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คำสั่ง</w:t>
            </w:r>
          </w:p>
        </w:tc>
        <w:tc>
          <w:tcPr>
            <w:tcW w:type="dxa" w:w="4706"/>
            <w:shd w:val="clear" w:fill="12202C"/>
          </w:tcPr>
          <w:p>
            <w:r/>
            <w:r>
              <w:rPr>
                <w:rFonts w:ascii="Leelawadee UI" w:hAnsi="Leelawadee UI" w:eastAsia="Leelawadee UI" w:cs="Leelawadee UI"/>
                <w:b/>
                <w:color w:val="F4ECD8"/>
              </w:rPr>
              <w:t>หน้าที่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-m unittest discover -s tests -q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รันชุดเทสต์ทั้งหมด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health_check.py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ตรวจสุขภาพระบบครั้งเดียว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scripts/incident_explorer.py list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ดูรายการ Incident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scripts/replay_validate.py &lt;run_id&gt; --symbol XAUUSDT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ตรวจสอบ Replay หลัง Restart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scripts/evaluate_okx_xau_migration.py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ประเมินการย้ายมาใช้ OKX XAU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scripts/select_pair_strategy.py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คัดเลือกกลยุทธ์ (Dry-run/--apply)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scripts/optimize_pair_configs.py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Optimizer แบบ Low-CPU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scripts/capture_tui_screenshots.py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สร้างภาพหน้าจอ TUI ใหม่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scripts/fetch_global_klines.py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ดึงแท่งเทียนหลายปีจาก Global Binance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scripts/regime_strategy_eval.py --grid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ประเมินกลยุทธ์ต่อ Regime แบบ Gatekeeper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scripts/regime_forward_validate.py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วัดความแม่นยำ Regime Detector บนข้อมูลจริง</w:t>
            </w:r>
          </w:p>
        </w:tc>
      </w:tr>
      <w:tr>
        <w:tc>
          <w:tcPr>
            <w:tcW w:type="dxa" w:w="4706"/>
            <w:shd w:val="clear" w:fill="FAF8F2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scripts/regime_churn_analysis.py</w:t>
            </w:r>
          </w:p>
        </w:tc>
        <w:tc>
          <w:tcPr>
            <w:tcW w:type="dxa" w:w="4706"/>
            <w:shd w:val="clear" w:fill="FAF8F2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วัดความถี่การสลับ Regime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Consolas" w:cs="Consolas"/>
                <w:color w:val="7A3B12"/>
                <w:sz w:val="19"/>
              </w:rPr>
              <w:t>python scripts/vps_latency_check.py</w:t>
            </w:r>
          </w:p>
        </w:tc>
        <w:tc>
          <w:tcPr>
            <w:tcW w:type="dxa" w:w="4706"/>
          </w:tcPr>
          <w:p>
            <w:r/>
            <w:r>
              <w:rPr>
                <w:rFonts w:ascii="Leelawadee UI" w:hAnsi="Leelawadee UI" w:eastAsia="Leelawadee UI" w:cs="Leelawadee UI"/>
                <w:b w:val="0"/>
              </w:rPr>
              <w:t>ตรวจ Latency ของ VPS</w:t>
            </w:r>
          </w:p>
        </w:tc>
      </w:tr>
    </w:tbl>
    <w:p/>
    <w:p>
      <w:pPr>
        <w:pStyle w:val="Heading1"/>
      </w:pPr>
      <w:r>
        <w:rPr>
          <w:rFonts w:ascii="Leelawadee UI" w:hAnsi="Leelawadee UI" w:eastAsia="Leelawadee UI" w:cs="Leelawadee UI"/>
          <w:b/>
          <w:color w:val="12202C"/>
          <w:sz w:val="40"/>
        </w:rPr>
        <w:t>ง. คำเตือนความเสี่ยง (Disclaimer)</w:t>
      </w:r>
    </w:p>
    <w:p>
      <w:pPr>
        <w:shd w:val="clear" w:fill="FDECEB"/>
        <w:pBdr>
          <w:left w:val="single" w:sz="24" w:space="4" w:color="C0392B"/>
        </w:pBdr>
        <w:spacing w:before="80" w:after="160"/>
        <w:ind w:left="113"/>
      </w:pPr>
      <w:r>
        <w:rPr>
          <w:rFonts w:ascii="Leelawadee UI" w:hAnsi="Leelawadee UI" w:eastAsia="Leelawadee UI" w:cs="Leelawadee UI"/>
          <w:b w:val="0"/>
        </w:rPr>
        <w:t xml:space="preserve"> ซอฟต์แวร์นี้จัดทำขึ้นเพื่อการศึกษาและวิจัยเท่านั้น การเทรด Cryptocurrency และอนุพันธ์มีความเสี่ยงสูงต่อการสูญเสียเงินทุน ผลการดำเนินงานในอดีตไม่ได้เป็นเครื่องยืนยันผลลัพธ์ในอนาคต ผู้ใช้ต้องปฏิบัติตามข้อกำหนดการใช้งาน API ของ Exchange ที่เลือกใช้และกฎหมาย/ระเบียบข้อบังคับที่เกี่ยวข้องในเขตอำนาจของตนเองเสมอ ผู้จัดทำเอกสารนี้ไม่รับผิดชอบต่อความเสียหาย ใดๆ ที่เกิดจากการใช้งานซอฟต์แวร์นี้กับเงินทุนจริง </w:t>
      </w:r>
    </w:p>
    <w:p>
      <w:r>
        <w:rPr>
          <w:rFonts w:ascii="Leelawadee UI" w:hAnsi="Leelawadee UI" w:eastAsia="Leelawadee UI" w:cs="Leelawadee UI"/>
          <w:b w:val="0"/>
          <w:sz w:val="17"/>
        </w:rPr>
        <w:t>— จบเล่ม —</w:t>
      </w:r>
    </w:p>
    <w:p>
      <w:r>
        <w:br w:type="page"/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hAnsi="Leelawadee UI" w:eastAsia="Leelawadee UI" w:cs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